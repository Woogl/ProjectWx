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3B9F" w14:textId="19B273AE" w:rsidR="00ED7201" w:rsidRDefault="00303117">
      <w:pPr>
        <w:spacing w:before="1400"/>
        <w:jc w:val="center"/>
        <w:rPr>
          <w:lang w:eastAsia="ko-KR"/>
        </w:rPr>
      </w:pPr>
      <w:r>
        <w:rPr>
          <w:rFonts w:eastAsia="맑은 고딕" w:hint="eastAsia"/>
          <w:b/>
          <w:color w:val="1F4E79"/>
          <w:sz w:val="48"/>
          <w:lang w:eastAsia="ko-KR"/>
        </w:rPr>
        <w:t xml:space="preserve"> </w:t>
      </w:r>
      <w:r w:rsidR="00000000">
        <w:rPr>
          <w:b/>
          <w:color w:val="1F4E79"/>
          <w:sz w:val="48"/>
          <w:lang w:eastAsia="ko-KR"/>
        </w:rPr>
        <w:t>WX 첫 보스 기획서</w:t>
      </w:r>
    </w:p>
    <w:p w14:paraId="69EBF38A" w14:textId="77777777" w:rsidR="00ED7201" w:rsidRDefault="00000000">
      <w:pPr>
        <w:spacing w:after="360"/>
        <w:jc w:val="center"/>
        <w:rPr>
          <w:lang w:eastAsia="ko-KR"/>
        </w:rPr>
      </w:pPr>
      <w:proofErr w:type="spellStart"/>
      <w:proofErr w:type="gramStart"/>
      <w:r>
        <w:rPr>
          <w:color w:val="555555"/>
          <w:sz w:val="26"/>
          <w:lang w:eastAsia="ko-KR"/>
        </w:rPr>
        <w:t>커스터</w:t>
      </w:r>
      <w:proofErr w:type="spellEnd"/>
      <w:r>
        <w:rPr>
          <w:color w:val="555555"/>
          <w:sz w:val="26"/>
          <w:lang w:eastAsia="ko-KR"/>
        </w:rPr>
        <w:t xml:space="preserve"> /</w:t>
      </w:r>
      <w:proofErr w:type="gramEnd"/>
      <w:r>
        <w:rPr>
          <w:color w:val="555555"/>
          <w:sz w:val="26"/>
          <w:lang w:eastAsia="ko-KR"/>
        </w:rPr>
        <w:t xml:space="preserve"> 첫 보스 몬스터 전투 설계 </w:t>
      </w:r>
      <w:proofErr w:type="spellStart"/>
      <w:r>
        <w:rPr>
          <w:color w:val="555555"/>
          <w:sz w:val="26"/>
          <w:lang w:eastAsia="ko-KR"/>
        </w:rPr>
        <w:t>정리본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EF28001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EF7E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문서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개요</w:t>
            </w:r>
            <w:proofErr w:type="spellEnd"/>
          </w:p>
        </w:tc>
      </w:tr>
      <w:tr w:rsidR="00ED7201" w14:paraId="549A952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67ED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문서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목적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C677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게임의 첫 보스인 </w:t>
            </w:r>
            <w:proofErr w:type="spellStart"/>
            <w:r>
              <w:rPr>
                <w:sz w:val="19"/>
                <w:lang w:eastAsia="ko-KR"/>
              </w:rPr>
              <w:t>커스터의</w:t>
            </w:r>
            <w:proofErr w:type="spellEnd"/>
            <w:r>
              <w:rPr>
                <w:sz w:val="19"/>
                <w:lang w:eastAsia="ko-KR"/>
              </w:rPr>
              <w:t xml:space="preserve"> 전투 콘셉트, </w:t>
            </w:r>
            <w:proofErr w:type="spellStart"/>
            <w:r>
              <w:rPr>
                <w:sz w:val="19"/>
                <w:lang w:eastAsia="ko-KR"/>
              </w:rPr>
              <w:t>페이즈</w:t>
            </w:r>
            <w:proofErr w:type="spellEnd"/>
            <w:r>
              <w:rPr>
                <w:sz w:val="19"/>
                <w:lang w:eastAsia="ko-KR"/>
              </w:rPr>
              <w:t xml:space="preserve"> 구조, 패턴별 파훼법을 개발 전달용으로 정리한다.</w:t>
            </w:r>
          </w:p>
        </w:tc>
      </w:tr>
      <w:tr w:rsidR="00ED7201" w14:paraId="3825277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DAEB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정리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기준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5199" w14:textId="77777777" w:rsidR="00ED7201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업로드된</w:t>
            </w:r>
            <w:proofErr w:type="spellEnd"/>
            <w:r>
              <w:rPr>
                <w:sz w:val="19"/>
                <w:lang w:eastAsia="ko-KR"/>
              </w:rPr>
              <w:t xml:space="preserve"> 원문 내용을 기반으로 문장과 번호 체계를 다듬고, 움짤/이미지 없이 텍스트 중심으로 구성했다.</w:t>
            </w:r>
          </w:p>
        </w:tc>
      </w:tr>
      <w:tr w:rsidR="00ED7201" w14:paraId="0A4D6EA2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9B49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핵심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키워드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E297" w14:textId="77777777" w:rsidR="00ED7201" w:rsidRDefault="00000000">
            <w:pPr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느릿느릿 /</w:t>
            </w:r>
            <w:proofErr w:type="gramEnd"/>
            <w:r>
              <w:rPr>
                <w:sz w:val="19"/>
                <w:lang w:eastAsia="ko-KR"/>
              </w:rPr>
              <w:t xml:space="preserve"> 전조 동작 </w:t>
            </w:r>
            <w:proofErr w:type="gramStart"/>
            <w:r>
              <w:rPr>
                <w:sz w:val="19"/>
                <w:lang w:eastAsia="ko-KR"/>
              </w:rPr>
              <w:t>명확 /</w:t>
            </w:r>
            <w:proofErr w:type="gramEnd"/>
            <w:r>
              <w:rPr>
                <w:sz w:val="19"/>
                <w:lang w:eastAsia="ko-KR"/>
              </w:rPr>
              <w:t xml:space="preserve"> 첫 </w:t>
            </w:r>
            <w:proofErr w:type="gramStart"/>
            <w:r>
              <w:rPr>
                <w:sz w:val="19"/>
                <w:lang w:eastAsia="ko-KR"/>
              </w:rPr>
              <w:t>보스 /</w:t>
            </w:r>
            <w:proofErr w:type="gram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패링</w:t>
            </w:r>
            <w:proofErr w:type="spellEnd"/>
            <w:r>
              <w:rPr>
                <w:sz w:val="19"/>
                <w:lang w:eastAsia="ko-KR"/>
              </w:rPr>
              <w:t xml:space="preserve">·극한 회피 </w:t>
            </w:r>
            <w:proofErr w:type="gramStart"/>
            <w:r>
              <w:rPr>
                <w:sz w:val="19"/>
                <w:lang w:eastAsia="ko-KR"/>
              </w:rPr>
              <w:t>학습 /</w:t>
            </w:r>
            <w:proofErr w:type="gramEnd"/>
            <w:r>
              <w:rPr>
                <w:sz w:val="19"/>
                <w:lang w:eastAsia="ko-KR"/>
              </w:rPr>
              <w:t xml:space="preserve"> 패배 원인 인지</w:t>
            </w:r>
          </w:p>
        </w:tc>
      </w:tr>
    </w:tbl>
    <w:p w14:paraId="579A0408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01230C13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9962D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핵심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방향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요약</w:t>
            </w:r>
            <w:proofErr w:type="spellEnd"/>
          </w:p>
        </w:tc>
      </w:tr>
      <w:tr w:rsidR="00ED7201" w14:paraId="78709152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2F292" w14:textId="77777777" w:rsidR="00ED7201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레이븐처럼</w:t>
            </w:r>
            <w:proofErr w:type="spellEnd"/>
            <w:r>
              <w:rPr>
                <w:sz w:val="19"/>
                <w:lang w:eastAsia="ko-KR"/>
              </w:rPr>
              <w:t xml:space="preserve"> 어려운 보스의 특징을 첫 보스에 넣기보다, 플레이어가 기본 전투 문법을 익힐 수 있는 쉬운 보스로 방향을 전환한다.</w:t>
            </w:r>
          </w:p>
        </w:tc>
      </w:tr>
      <w:tr w:rsidR="00ED7201" w14:paraId="0CCCF570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EAA2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패턴별 전조 차이를 명확하게 </w:t>
            </w:r>
            <w:proofErr w:type="gramStart"/>
            <w:r>
              <w:rPr>
                <w:sz w:val="19"/>
                <w:lang w:eastAsia="ko-KR"/>
              </w:rPr>
              <w:t>만들어</w:t>
            </w:r>
            <w:proofErr w:type="gramEnd"/>
            <w:r>
              <w:rPr>
                <w:sz w:val="19"/>
                <w:lang w:eastAsia="ko-KR"/>
              </w:rPr>
              <w:t xml:space="preserve"> “무엇을 보고 어떻게 대응해야 하는지”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학습시키는 보스를 목표로 한다.</w:t>
            </w:r>
          </w:p>
        </w:tc>
      </w:tr>
      <w:tr w:rsidR="00ED7201" w14:paraId="7E6EA0E2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08016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1페이즈는 느리고 넉넉하게, 2페이즈는 </w:t>
            </w:r>
            <w:proofErr w:type="spellStart"/>
            <w:r>
              <w:rPr>
                <w:sz w:val="19"/>
                <w:lang w:eastAsia="ko-KR"/>
              </w:rPr>
              <w:t>후딜과</w:t>
            </w:r>
            <w:proofErr w:type="spellEnd"/>
            <w:r>
              <w:rPr>
                <w:sz w:val="19"/>
                <w:lang w:eastAsia="ko-KR"/>
              </w:rPr>
              <w:t xml:space="preserve"> 연속 공격 빈도를 줄여 같은 문법 안에서 압박감만 올린다.</w:t>
            </w:r>
          </w:p>
        </w:tc>
      </w:tr>
    </w:tbl>
    <w:p w14:paraId="751EF695" w14:textId="77777777" w:rsidR="00ED7201" w:rsidRDefault="00ED7201">
      <w:pPr>
        <w:rPr>
          <w:lang w:eastAsia="ko-KR"/>
        </w:rPr>
      </w:pPr>
    </w:p>
    <w:p w14:paraId="3FE6B554" w14:textId="77777777" w:rsidR="00ED720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C73375" w14:textId="77777777" w:rsidR="00ED7201" w:rsidRDefault="00000000">
      <w:pPr>
        <w:pStyle w:val="1"/>
        <w:spacing w:before="240" w:after="120"/>
      </w:pPr>
      <w:proofErr w:type="spellStart"/>
      <w:r>
        <w:rPr>
          <w:rFonts w:ascii="Noto Sans CJK KR" w:eastAsia="Noto Sans CJK KR" w:hAnsi="Noto Sans CJK KR"/>
          <w:sz w:val="32"/>
        </w:rPr>
        <w:lastRenderedPageBreak/>
        <w:t>목차</w:t>
      </w:r>
      <w:proofErr w:type="spellEnd"/>
    </w:p>
    <w:p w14:paraId="450DBE1C" w14:textId="77777777" w:rsidR="00ED7201" w:rsidRDefault="00000000">
      <w:pPr>
        <w:pStyle w:val="a0"/>
        <w:spacing w:after="40"/>
        <w:ind w:left="312"/>
      </w:pPr>
      <w:r>
        <w:t xml:space="preserve">1. </w:t>
      </w:r>
      <w:proofErr w:type="spellStart"/>
      <w:r>
        <w:t>들어가기</w:t>
      </w:r>
      <w:proofErr w:type="spellEnd"/>
      <w:r>
        <w:t xml:space="preserve"> </w:t>
      </w:r>
      <w:proofErr w:type="spellStart"/>
      <w:r>
        <w:t>앞서</w:t>
      </w:r>
      <w:proofErr w:type="spellEnd"/>
    </w:p>
    <w:p w14:paraId="3B431143" w14:textId="77777777" w:rsidR="00ED7201" w:rsidRDefault="00000000">
      <w:pPr>
        <w:pStyle w:val="a0"/>
        <w:spacing w:after="40"/>
        <w:ind w:left="312"/>
      </w:pPr>
      <w:r>
        <w:t xml:space="preserve">2. </w:t>
      </w:r>
      <w:proofErr w:type="spellStart"/>
      <w:r>
        <w:t>보스</w:t>
      </w:r>
      <w:proofErr w:type="spellEnd"/>
      <w:r>
        <w:t xml:space="preserve"> </w:t>
      </w:r>
      <w:proofErr w:type="spellStart"/>
      <w:r>
        <w:t>몬스터</w:t>
      </w:r>
      <w:proofErr w:type="spellEnd"/>
      <w:r>
        <w:t xml:space="preserve"> </w:t>
      </w:r>
      <w:proofErr w:type="spellStart"/>
      <w:r>
        <w:t>레퍼런스</w:t>
      </w:r>
      <w:proofErr w:type="spellEnd"/>
    </w:p>
    <w:p w14:paraId="16FA100F" w14:textId="77777777" w:rsidR="00ED7201" w:rsidRDefault="00000000">
      <w:pPr>
        <w:pStyle w:val="a0"/>
        <w:spacing w:after="40"/>
        <w:ind w:left="312"/>
      </w:pPr>
      <w:r>
        <w:t xml:space="preserve">3. </w:t>
      </w:r>
      <w:proofErr w:type="spellStart"/>
      <w:r>
        <w:t>보스</w:t>
      </w:r>
      <w:proofErr w:type="spellEnd"/>
      <w:r>
        <w:t xml:space="preserve"> </w:t>
      </w:r>
      <w:proofErr w:type="spellStart"/>
      <w:r>
        <w:t>전투</w:t>
      </w:r>
      <w:proofErr w:type="spellEnd"/>
      <w:r>
        <w:t xml:space="preserve"> </w:t>
      </w:r>
      <w:proofErr w:type="spellStart"/>
      <w:r>
        <w:t>콘셉트</w:t>
      </w:r>
      <w:proofErr w:type="spellEnd"/>
    </w:p>
    <w:p w14:paraId="1246C553" w14:textId="77777777" w:rsidR="00ED7201" w:rsidRDefault="00000000">
      <w:pPr>
        <w:pStyle w:val="a0"/>
        <w:spacing w:after="40"/>
        <w:ind w:left="312"/>
      </w:pPr>
      <w:r>
        <w:t xml:space="preserve">4. </w:t>
      </w:r>
      <w:proofErr w:type="spellStart"/>
      <w:r>
        <w:t>보스</w:t>
      </w:r>
      <w:proofErr w:type="spellEnd"/>
      <w:r>
        <w:t xml:space="preserve"> </w:t>
      </w:r>
      <w:proofErr w:type="spellStart"/>
      <w:r>
        <w:t>전투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400CCBA2" w14:textId="77777777" w:rsidR="00ED7201" w:rsidRDefault="00000000">
      <w:pPr>
        <w:pStyle w:val="a0"/>
        <w:spacing w:after="40"/>
        <w:ind w:left="312"/>
      </w:pPr>
      <w:r>
        <w:t xml:space="preserve">5.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5ECCE75" w14:textId="77777777" w:rsidR="00ED7201" w:rsidRDefault="00000000">
      <w:pPr>
        <w:pStyle w:val="a0"/>
        <w:spacing w:after="40"/>
        <w:ind w:left="312"/>
      </w:pPr>
      <w:r>
        <w:t xml:space="preserve">6.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28B938B8" w14:textId="77777777" w:rsidR="00ED7201" w:rsidRDefault="00000000">
      <w:pPr>
        <w:pStyle w:val="a0"/>
        <w:spacing w:after="40"/>
        <w:ind w:left="312"/>
      </w:pPr>
      <w:r>
        <w:t xml:space="preserve">7.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전달</w:t>
      </w:r>
      <w:proofErr w:type="spellEnd"/>
      <w:r>
        <w:t xml:space="preserve"> </w:t>
      </w:r>
      <w:proofErr w:type="spellStart"/>
      <w:r>
        <w:t>체크리스트</w:t>
      </w:r>
      <w:proofErr w:type="spellEnd"/>
    </w:p>
    <w:p w14:paraId="64C1B8FE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 xml:space="preserve">1. </w:t>
      </w:r>
      <w:proofErr w:type="spellStart"/>
      <w:r>
        <w:rPr>
          <w:rFonts w:ascii="Noto Sans CJK KR" w:eastAsia="Noto Sans CJK KR" w:hAnsi="Noto Sans CJK KR"/>
          <w:sz w:val="32"/>
        </w:rPr>
        <w:t>들어가기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앞서</w:t>
      </w:r>
      <w:proofErr w:type="spellEnd"/>
    </w:p>
    <w:p w14:paraId="76E2D36B" w14:textId="77777777" w:rsidR="00ED7201" w:rsidRDefault="00000000">
      <w:pPr>
        <w:spacing w:after="80" w:line="300" w:lineRule="auto"/>
        <w:rPr>
          <w:lang w:eastAsia="ko-KR"/>
        </w:rPr>
      </w:pPr>
      <w:r>
        <w:rPr>
          <w:lang w:eastAsia="ko-KR"/>
        </w:rPr>
        <w:t>초기에는 첫 보스를 「</w:t>
      </w:r>
      <w:proofErr w:type="spellStart"/>
      <w:r>
        <w:rPr>
          <w:lang w:eastAsia="ko-KR"/>
        </w:rPr>
        <w:t>스텔라블레이드</w:t>
      </w:r>
      <w:proofErr w:type="spellEnd"/>
      <w:r>
        <w:rPr>
          <w:lang w:eastAsia="ko-KR"/>
        </w:rPr>
        <w:t xml:space="preserve">」 </w:t>
      </w:r>
      <w:proofErr w:type="spellStart"/>
      <w:r>
        <w:rPr>
          <w:lang w:eastAsia="ko-KR"/>
        </w:rPr>
        <w:t>레이븐</w:t>
      </w:r>
      <w:proofErr w:type="spellEnd"/>
      <w:r>
        <w:rPr>
          <w:lang w:eastAsia="ko-KR"/>
        </w:rPr>
        <w:t xml:space="preserve"> 1차전처럼 구성하는 방향을 고려했다. 하지만 </w:t>
      </w:r>
      <w:proofErr w:type="spellStart"/>
      <w:r>
        <w:rPr>
          <w:lang w:eastAsia="ko-KR"/>
        </w:rPr>
        <w:t>레이븐</w:t>
      </w:r>
      <w:proofErr w:type="spellEnd"/>
      <w:r>
        <w:rPr>
          <w:lang w:eastAsia="ko-KR"/>
        </w:rPr>
        <w:t xml:space="preserve"> 계열 보스의 핵심 재미는 첫 보스가 담당해야 할 학습 경험과 충돌할 수 있다.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D5AEB75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A654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기획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방향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전환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사유</w:t>
            </w:r>
            <w:proofErr w:type="spellEnd"/>
          </w:p>
        </w:tc>
      </w:tr>
      <w:tr w:rsidR="00ED7201" w14:paraId="0668EF3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7ECF4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어려운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보스의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특징</w:t>
            </w:r>
            <w:proofErr w:type="spellEnd"/>
          </w:p>
        </w:tc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1372" w14:textId="77777777" w:rsidR="00ED7201" w:rsidRDefault="00000000">
            <w:pPr>
              <w:jc w:val="center"/>
            </w:pPr>
            <w:r>
              <w:rPr>
                <w:b/>
                <w:color w:val="1F1F1F"/>
                <w:sz w:val="18"/>
              </w:rPr>
              <w:t xml:space="preserve">첫 </w:t>
            </w:r>
            <w:proofErr w:type="spellStart"/>
            <w:r>
              <w:rPr>
                <w:b/>
                <w:color w:val="1F1F1F"/>
                <w:sz w:val="18"/>
              </w:rPr>
              <w:t>보스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적용</w:t>
            </w:r>
            <w:proofErr w:type="spellEnd"/>
            <w:r>
              <w:rPr>
                <w:b/>
                <w:color w:val="1F1F1F"/>
                <w:sz w:val="18"/>
              </w:rPr>
              <w:t xml:space="preserve"> 시 </w:t>
            </w:r>
            <w:proofErr w:type="spellStart"/>
            <w:r>
              <w:rPr>
                <w:b/>
                <w:color w:val="1F1F1F"/>
                <w:sz w:val="18"/>
              </w:rPr>
              <w:t>문제</w:t>
            </w:r>
            <w:proofErr w:type="spellEnd"/>
          </w:p>
        </w:tc>
      </w:tr>
      <w:tr w:rsidR="00ED7201" w14:paraId="4B738665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D8239" w14:textId="77777777" w:rsidR="00ED7201" w:rsidRDefault="00000000">
            <w:proofErr w:type="spellStart"/>
            <w:r>
              <w:rPr>
                <w:sz w:val="18"/>
              </w:rPr>
              <w:t>거리를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벌리는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운용</w:t>
            </w:r>
            <w:proofErr w:type="spellEnd"/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8080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초보 플레이어가 접근, 추적, 카메라 처리까지 동시에 학습해야 하므로 부담이 커진다.</w:t>
            </w:r>
          </w:p>
        </w:tc>
      </w:tr>
      <w:tr w:rsidR="00ED7201" w14:paraId="6E58B475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9DA5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전조 동작에서 다른 패턴이 파생됨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78B53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패턴 강화의 재미는 있지만, 첫 보스에서는 실패 원인을 즉시 이해하기 어렵게 만들 수 있다.</w:t>
            </w:r>
          </w:p>
        </w:tc>
      </w:tr>
      <w:tr w:rsidR="00ED7201" w14:paraId="649BC100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ED61" w14:textId="77777777" w:rsidR="00ED7201" w:rsidRDefault="00000000">
            <w:proofErr w:type="spellStart"/>
            <w:r>
              <w:rPr>
                <w:sz w:val="18"/>
              </w:rPr>
              <w:t>전멸기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8C42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튜토리얼 성격의 첫 보스보다 </w:t>
            </w:r>
            <w:proofErr w:type="spellStart"/>
            <w:r>
              <w:rPr>
                <w:sz w:val="18"/>
                <w:lang w:eastAsia="ko-KR"/>
              </w:rPr>
              <w:t>중후반</w:t>
            </w:r>
            <w:proofErr w:type="spellEnd"/>
            <w:r>
              <w:rPr>
                <w:sz w:val="18"/>
                <w:lang w:eastAsia="ko-KR"/>
              </w:rPr>
              <w:t xml:space="preserve"> 숙련도 검증에 어울린다.</w:t>
            </w:r>
          </w:p>
        </w:tc>
      </w:tr>
      <w:tr w:rsidR="00ED7201" w14:paraId="2D8D5EBB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14F6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원거리 공격과 돌진의 혼합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8F3CA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거리 조절, 회피, </w:t>
            </w:r>
            <w:proofErr w:type="spellStart"/>
            <w:r>
              <w:rPr>
                <w:sz w:val="18"/>
                <w:lang w:eastAsia="ko-KR"/>
              </w:rPr>
              <w:t>패링</w:t>
            </w:r>
            <w:proofErr w:type="spellEnd"/>
            <w:r>
              <w:rPr>
                <w:sz w:val="18"/>
                <w:lang w:eastAsia="ko-KR"/>
              </w:rPr>
              <w:t xml:space="preserve"> 판단을 한꺼번에 요구해 난도가 빠르게 상승한다.</w:t>
            </w:r>
          </w:p>
        </w:tc>
      </w:tr>
    </w:tbl>
    <w:p w14:paraId="2377F750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54F86E70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8790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결론</w:t>
            </w:r>
            <w:proofErr w:type="spellEnd"/>
          </w:p>
        </w:tc>
      </w:tr>
      <w:tr w:rsidR="00ED7201" w14:paraId="0C215122" w14:textId="77777777">
        <w:trPr>
          <w:jc w:val="center"/>
        </w:trPr>
        <w:tc>
          <w:tcPr>
            <w:tcW w:w="997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9155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첫 보스는 “게임을 소개하는 경험”을 우선한다.</w:t>
            </w:r>
          </w:p>
        </w:tc>
      </w:tr>
      <w:tr w:rsidR="00ED7201" w14:paraId="24759AC6" w14:textId="77777777">
        <w:trPr>
          <w:jc w:val="center"/>
        </w:trPr>
        <w:tc>
          <w:tcPr>
            <w:tcW w:w="997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445D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어려운 보스다운 복합 패턴보다, 느리고 전조가 명확한 기본형 보스로 방향을 전환한다.</w:t>
            </w:r>
          </w:p>
        </w:tc>
      </w:tr>
    </w:tbl>
    <w:p w14:paraId="4EBF627D" w14:textId="77777777" w:rsidR="00ED7201" w:rsidRDefault="00ED7201">
      <w:pPr>
        <w:rPr>
          <w:lang w:eastAsia="ko-KR"/>
        </w:rPr>
      </w:pPr>
    </w:p>
    <w:p w14:paraId="1F3236F8" w14:textId="77777777" w:rsidR="00ED7201" w:rsidRDefault="00000000">
      <w:pPr>
        <w:pStyle w:val="1"/>
        <w:spacing w:before="240" w:after="12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t>2. 보스 몬스터 레퍼런스</w:t>
      </w:r>
    </w:p>
    <w:p w14:paraId="64738E99" w14:textId="77777777" w:rsidR="00ED7201" w:rsidRDefault="00000000">
      <w:pPr>
        <w:pStyle w:val="21"/>
        <w:spacing w:before="160" w:after="12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2.1 전투 레퍼런스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C0648F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80DD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전투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한줄평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6CBC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느릿느릿, 전조 동작이 명확한 첫 보스</w:t>
            </w:r>
          </w:p>
        </w:tc>
      </w:tr>
    </w:tbl>
    <w:p w14:paraId="18299EC5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7201" w14:paraId="55811463" w14:textId="77777777">
        <w:trPr>
          <w:jc w:val="center"/>
        </w:trPr>
        <w:tc>
          <w:tcPr>
            <w:tcW w:w="9978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B539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lastRenderedPageBreak/>
              <w:t>전투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레퍼런스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정리</w:t>
            </w:r>
            <w:proofErr w:type="spellEnd"/>
          </w:p>
        </w:tc>
      </w:tr>
      <w:tr w:rsidR="00ED7201" w14:paraId="0E7EA293" w14:textId="77777777">
        <w:trPr>
          <w:jc w:val="center"/>
        </w:trPr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7FB25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레퍼런스</w:t>
            </w:r>
            <w:proofErr w:type="spellEnd"/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AAD5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채택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포인트</w:t>
            </w:r>
            <w:proofErr w:type="spellEnd"/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98E6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적용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방향</w:t>
            </w:r>
            <w:proofErr w:type="spellEnd"/>
          </w:p>
        </w:tc>
      </w:tr>
      <w:tr w:rsidR="00ED7201" w14:paraId="6C711956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8F57" w14:textId="622FAAAF" w:rsidR="00A80D9D" w:rsidRDefault="00A80D9D" w:rsidP="00A80D9D">
            <w:pPr>
              <w:jc w:val="center"/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9B3F09C" wp14:editId="6722863B">
                  <wp:extent cx="1966013" cy="1104900"/>
                  <wp:effectExtent l="0" t="0" r="0" b="0"/>
                  <wp:docPr id="812416103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906" cy="111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2F8DFC" w14:textId="7CD83725" w:rsidR="00ED7201" w:rsidRDefault="00000000" w:rsidP="00A80D9D">
            <w:pPr>
              <w:jc w:val="center"/>
            </w:pPr>
            <w:proofErr w:type="spellStart"/>
            <w:r>
              <w:rPr>
                <w:sz w:val="18"/>
              </w:rPr>
              <w:t>다크소울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군다</w:t>
            </w:r>
            <w:proofErr w:type="spellEnd"/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6D94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느리고 무거운 일반 </w:t>
            </w:r>
            <w:proofErr w:type="gramStart"/>
            <w:r>
              <w:rPr>
                <w:sz w:val="18"/>
                <w:lang w:eastAsia="ko-KR"/>
              </w:rPr>
              <w:t>공격 /</w:t>
            </w:r>
            <w:proofErr w:type="gramEnd"/>
            <w:r>
              <w:rPr>
                <w:sz w:val="18"/>
                <w:lang w:eastAsia="ko-KR"/>
              </w:rPr>
              <w:t xml:space="preserve"> 긴 전조 </w:t>
            </w:r>
            <w:proofErr w:type="gramStart"/>
            <w:r>
              <w:rPr>
                <w:sz w:val="18"/>
                <w:lang w:eastAsia="ko-KR"/>
              </w:rPr>
              <w:t>동작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정박자</w:t>
            </w:r>
            <w:proofErr w:type="spellEnd"/>
            <w:r>
              <w:rPr>
                <w:sz w:val="18"/>
                <w:lang w:eastAsia="ko-KR"/>
              </w:rPr>
              <w:t xml:space="preserve"> 연속 </w:t>
            </w:r>
            <w:proofErr w:type="gramStart"/>
            <w:r>
              <w:rPr>
                <w:sz w:val="18"/>
                <w:lang w:eastAsia="ko-KR"/>
              </w:rPr>
              <w:t>공격 /</w:t>
            </w:r>
            <w:proofErr w:type="gramEnd"/>
            <w:r>
              <w:rPr>
                <w:sz w:val="18"/>
                <w:lang w:eastAsia="ko-KR"/>
              </w:rPr>
              <w:t xml:space="preserve"> 2페이즈부터 외형과 패턴 강화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B809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 보스가 기본 조작을 검증하면서도 2페이즈 변화로 전투의 구조를 보여주는 방향에 참고한다.</w:t>
            </w:r>
          </w:p>
        </w:tc>
      </w:tr>
      <w:tr w:rsidR="00ED7201" w14:paraId="01ED17D5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A39E1" w14:textId="544B0DDB" w:rsidR="00A80D9D" w:rsidRDefault="00A80D9D" w:rsidP="00A80D9D">
            <w:pPr>
              <w:jc w:val="center"/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E5F6F56" wp14:editId="0E3F1BD9">
                  <wp:extent cx="1912848" cy="1076325"/>
                  <wp:effectExtent l="0" t="0" r="0" b="0"/>
                  <wp:docPr id="46380852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559" cy="1080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E5FB71" w14:textId="6875AEA7" w:rsidR="00ED7201" w:rsidRDefault="00000000" w:rsidP="00A80D9D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스텔라블레이드</w:t>
            </w:r>
            <w:proofErr w:type="spellEnd"/>
            <w:r>
              <w:rPr>
                <w:sz w:val="18"/>
                <w:lang w:eastAsia="ko-KR"/>
              </w:rPr>
              <w:t xml:space="preserve"> - </w:t>
            </w:r>
            <w:proofErr w:type="spellStart"/>
            <w:r>
              <w:rPr>
                <w:sz w:val="18"/>
                <w:lang w:eastAsia="ko-KR"/>
              </w:rPr>
              <w:t>브루트</w:t>
            </w:r>
            <w:proofErr w:type="spellEnd"/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BF9FE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비교적 덜 호전적인 </w:t>
            </w:r>
            <w:proofErr w:type="gramStart"/>
            <w:r>
              <w:rPr>
                <w:sz w:val="18"/>
                <w:lang w:eastAsia="ko-KR"/>
              </w:rPr>
              <w:t>패턴 /</w:t>
            </w:r>
            <w:proofErr w:type="gramEnd"/>
            <w:r>
              <w:rPr>
                <w:sz w:val="18"/>
                <w:lang w:eastAsia="ko-KR"/>
              </w:rPr>
              <w:t xml:space="preserve"> 각 패턴 간 긴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후딜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긴 전조 </w:t>
            </w:r>
            <w:proofErr w:type="gramStart"/>
            <w:r>
              <w:rPr>
                <w:sz w:val="18"/>
                <w:lang w:eastAsia="ko-KR"/>
              </w:rPr>
              <w:t>동작 /</w:t>
            </w:r>
            <w:proofErr w:type="gramEnd"/>
            <w:r>
              <w:rPr>
                <w:sz w:val="18"/>
                <w:lang w:eastAsia="ko-KR"/>
              </w:rPr>
              <w:t xml:space="preserve"> 낮은 연속 공격 빈도</w:t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233E0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플레이어가 보고 대응할 시간을 충분히 주는 첫 보스 템포에 참고한다.</w:t>
            </w:r>
          </w:p>
        </w:tc>
      </w:tr>
    </w:tbl>
    <w:p w14:paraId="7FB7F8CD" w14:textId="77777777" w:rsidR="00ED7201" w:rsidRDefault="00ED7201">
      <w:pPr>
        <w:rPr>
          <w:lang w:eastAsia="ko-KR"/>
        </w:rPr>
      </w:pPr>
    </w:p>
    <w:p w14:paraId="4FD0DA0B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 xml:space="preserve">2.2 </w:t>
      </w:r>
      <w:proofErr w:type="spellStart"/>
      <w:r>
        <w:rPr>
          <w:rFonts w:ascii="Noto Sans CJK KR" w:eastAsia="Noto Sans CJK KR" w:hAnsi="Noto Sans CJK KR"/>
        </w:rPr>
        <w:t>외형·성격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레퍼런스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6BDA06A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9B56F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콘셉트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한줄평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2A36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능력은 없고 욕심이 많으며 현실 감각이 없는, 로봇을 탄 </w:t>
            </w:r>
            <w:proofErr w:type="spellStart"/>
            <w:r>
              <w:rPr>
                <w:sz w:val="19"/>
                <w:lang w:eastAsia="ko-KR"/>
              </w:rPr>
              <w:t>떡대</w:t>
            </w:r>
            <w:proofErr w:type="spellEnd"/>
          </w:p>
        </w:tc>
      </w:tr>
    </w:tbl>
    <w:p w14:paraId="263DEE84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7201" w14:paraId="1ACF4BA2" w14:textId="77777777">
        <w:trPr>
          <w:jc w:val="center"/>
        </w:trPr>
        <w:tc>
          <w:tcPr>
            <w:tcW w:w="9978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FA1F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>외형·성격 레퍼런스 정리</w:t>
            </w:r>
          </w:p>
        </w:tc>
      </w:tr>
      <w:tr w:rsidR="00ED7201" w14:paraId="299990FD" w14:textId="77777777">
        <w:trPr>
          <w:jc w:val="center"/>
        </w:trPr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4D8F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구분</w:t>
            </w:r>
            <w:proofErr w:type="spellEnd"/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3A46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레퍼런스</w:t>
            </w:r>
            <w:proofErr w:type="spellEnd"/>
          </w:p>
        </w:tc>
        <w:tc>
          <w:tcPr>
            <w:tcW w:w="33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1424E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채택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포인트</w:t>
            </w:r>
            <w:proofErr w:type="spellEnd"/>
          </w:p>
        </w:tc>
      </w:tr>
      <w:tr w:rsidR="00ED7201" w14:paraId="22FFCF04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C0E0F" w14:textId="50CBF4FF" w:rsidR="00ED7201" w:rsidRDefault="00A80D9D">
            <w:r>
              <w:rPr>
                <w:noProof/>
              </w:rPr>
              <w:drawing>
                <wp:inline distT="0" distB="0" distL="0" distR="0" wp14:anchorId="3B82B42D" wp14:editId="2046FE83">
                  <wp:extent cx="1933575" cy="1088038"/>
                  <wp:effectExtent l="0" t="0" r="0" b="0"/>
                  <wp:docPr id="563018131" name="그림 2" descr="나혼자만 레벨업 어라이즈 - 황동석 공격대 보스전 (Solo Leveling Arise - Hwang Dongsuk's party  Boss F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나혼자만 레벨업 어라이즈 - 황동석 공격대 보스전 (Solo Leveling Arise - Hwang Dongsuk's party  Boss Figh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1721" cy="111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083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나 혼자만 </w:t>
            </w:r>
            <w:proofErr w:type="spellStart"/>
            <w:r>
              <w:rPr>
                <w:sz w:val="18"/>
                <w:lang w:eastAsia="ko-KR"/>
              </w:rPr>
              <w:t>레벨업</w:t>
            </w:r>
            <w:proofErr w:type="spellEnd"/>
            <w:r>
              <w:rPr>
                <w:sz w:val="18"/>
                <w:lang w:eastAsia="ko-KR"/>
              </w:rPr>
              <w:t xml:space="preserve"> - 황동석</w:t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5EEF" w14:textId="77777777" w:rsidR="00ED7201" w:rsidRDefault="00000000">
            <w:proofErr w:type="spellStart"/>
            <w:r>
              <w:rPr>
                <w:sz w:val="18"/>
              </w:rPr>
              <w:t>아저씨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근육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털보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인상</w:t>
            </w:r>
            <w:proofErr w:type="spellEnd"/>
          </w:p>
        </w:tc>
      </w:tr>
      <w:tr w:rsidR="00ED7201" w14:paraId="688F8D5E" w14:textId="77777777">
        <w:trPr>
          <w:jc w:val="center"/>
        </w:trPr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9E46" w14:textId="0F60A931" w:rsidR="00ED7201" w:rsidRDefault="00A80D9D">
            <w:r>
              <w:rPr>
                <w:noProof/>
              </w:rPr>
              <w:drawing>
                <wp:inline distT="0" distB="0" distL="0" distR="0" wp14:anchorId="0A47748D" wp14:editId="724EFE17">
                  <wp:extent cx="1940626" cy="1295400"/>
                  <wp:effectExtent l="0" t="0" r="2540" b="0"/>
                  <wp:docPr id="176867259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766" cy="1299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CAC2" w14:textId="77777777" w:rsidR="00ED7201" w:rsidRDefault="00000000">
            <w:proofErr w:type="spellStart"/>
            <w:r>
              <w:rPr>
                <w:sz w:val="18"/>
              </w:rPr>
              <w:t>파워드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슈트</w:t>
            </w:r>
            <w:proofErr w:type="spellEnd"/>
          </w:p>
        </w:tc>
        <w:tc>
          <w:tcPr>
            <w:tcW w:w="3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3A77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검은색 근접 전투형 </w:t>
            </w:r>
            <w:proofErr w:type="spellStart"/>
            <w:r>
              <w:rPr>
                <w:sz w:val="18"/>
                <w:lang w:eastAsia="ko-KR"/>
              </w:rPr>
              <w:t>파워드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슈트 /</w:t>
            </w:r>
            <w:proofErr w:type="gramEnd"/>
            <w:r>
              <w:rPr>
                <w:sz w:val="18"/>
                <w:lang w:eastAsia="ko-KR"/>
              </w:rPr>
              <w:t xml:space="preserve"> 인간 실루엣이 잘 보이지 않는 </w:t>
            </w:r>
            <w:proofErr w:type="spellStart"/>
            <w:r>
              <w:rPr>
                <w:sz w:val="18"/>
                <w:lang w:eastAsia="ko-KR"/>
              </w:rPr>
              <w:t>장비감</w:t>
            </w:r>
            <w:proofErr w:type="spellEnd"/>
          </w:p>
        </w:tc>
      </w:tr>
      <w:tr w:rsidR="00ED7201" w14:paraId="521AAFC9" w14:textId="77777777">
        <w:trPr>
          <w:jc w:val="center"/>
        </w:trPr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3A72" w14:textId="07E81BAA" w:rsidR="00ED7201" w:rsidRDefault="00A80D9D">
            <w:r>
              <w:rPr>
                <w:noProof/>
              </w:rPr>
              <w:lastRenderedPageBreak/>
              <w:drawing>
                <wp:inline distT="0" distB="0" distL="0" distR="0" wp14:anchorId="6E7A09B8" wp14:editId="5AD3C430">
                  <wp:extent cx="1762125" cy="2501081"/>
                  <wp:effectExtent l="0" t="0" r="0" b="0"/>
                  <wp:docPr id="180958192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302" cy="25183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20573" w14:textId="77777777" w:rsidR="00ED7201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턴에이</w:t>
            </w:r>
            <w:proofErr w:type="spellEnd"/>
            <w:r>
              <w:rPr>
                <w:sz w:val="18"/>
                <w:lang w:eastAsia="ko-KR"/>
              </w:rPr>
              <w:t xml:space="preserve"> 건담 - </w:t>
            </w:r>
            <w:proofErr w:type="spellStart"/>
            <w:r>
              <w:rPr>
                <w:sz w:val="18"/>
                <w:lang w:eastAsia="ko-KR"/>
              </w:rPr>
              <w:t>스에손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스트로</w:t>
            </w:r>
            <w:proofErr w:type="spellEnd"/>
          </w:p>
        </w:tc>
        <w:tc>
          <w:tcPr>
            <w:tcW w:w="332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E50B" w14:textId="77777777" w:rsidR="00ED7201" w:rsidRDefault="00000000">
            <w:pPr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호전적 /</w:t>
            </w:r>
            <w:proofErr w:type="gramEnd"/>
            <w:r>
              <w:rPr>
                <w:sz w:val="18"/>
                <w:lang w:eastAsia="ko-KR"/>
              </w:rPr>
              <w:t xml:space="preserve"> 주요 인프라 주변에서도 무차별 </w:t>
            </w:r>
            <w:proofErr w:type="gramStart"/>
            <w:r>
              <w:rPr>
                <w:sz w:val="18"/>
                <w:lang w:eastAsia="ko-KR"/>
              </w:rPr>
              <w:t>공격 /</w:t>
            </w:r>
            <w:proofErr w:type="gramEnd"/>
            <w:r>
              <w:rPr>
                <w:sz w:val="18"/>
                <w:lang w:eastAsia="ko-KR"/>
              </w:rPr>
              <w:t xml:space="preserve"> 실전 경험 </w:t>
            </w:r>
            <w:proofErr w:type="gramStart"/>
            <w:r>
              <w:rPr>
                <w:sz w:val="18"/>
                <w:lang w:eastAsia="ko-KR"/>
              </w:rPr>
              <w:t>부족 /</w:t>
            </w:r>
            <w:proofErr w:type="gramEnd"/>
            <w:r>
              <w:rPr>
                <w:sz w:val="18"/>
                <w:lang w:eastAsia="ko-KR"/>
              </w:rPr>
              <w:t xml:space="preserve"> 교본과 프로파간다에 휘둘림</w:t>
            </w:r>
          </w:p>
        </w:tc>
      </w:tr>
    </w:tbl>
    <w:p w14:paraId="64D69539" w14:textId="77777777" w:rsidR="00ED7201" w:rsidRDefault="00ED7201">
      <w:pPr>
        <w:rPr>
          <w:lang w:eastAsia="ko-KR"/>
        </w:rPr>
      </w:pPr>
    </w:p>
    <w:p w14:paraId="1727986E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 xml:space="preserve">3. </w:t>
      </w:r>
      <w:proofErr w:type="spellStart"/>
      <w:r>
        <w:rPr>
          <w:rFonts w:ascii="Noto Sans CJK KR" w:eastAsia="Noto Sans CJK KR" w:hAnsi="Noto Sans CJK KR"/>
          <w:sz w:val="32"/>
        </w:rPr>
        <w:t>보스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전투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콘셉트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E39003F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7CF0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보스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기본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정보</w:t>
            </w:r>
            <w:proofErr w:type="spellEnd"/>
          </w:p>
        </w:tc>
      </w:tr>
      <w:tr w:rsidR="00ED7201" w14:paraId="68D7440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2A6F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보스명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AAFC" w14:textId="77777777" w:rsidR="00ED7201" w:rsidRDefault="00000000">
            <w:proofErr w:type="spellStart"/>
            <w:r>
              <w:rPr>
                <w:sz w:val="19"/>
              </w:rPr>
              <w:t>커스터</w:t>
            </w:r>
            <w:proofErr w:type="spellEnd"/>
          </w:p>
        </w:tc>
      </w:tr>
      <w:tr w:rsidR="00ED7201" w14:paraId="33B2168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F9D8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스토리상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역할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8E84" w14:textId="77777777" w:rsidR="00ED7201" w:rsidRDefault="00000000">
            <w:proofErr w:type="spellStart"/>
            <w:r>
              <w:rPr>
                <w:sz w:val="19"/>
              </w:rPr>
              <w:t>지상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정벌군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장교</w:t>
            </w:r>
            <w:proofErr w:type="spellEnd"/>
          </w:p>
        </w:tc>
      </w:tr>
      <w:tr w:rsidR="00ED7201" w14:paraId="5C34D08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F1D6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전투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포지션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92CE" w14:textId="77777777" w:rsidR="00ED7201" w:rsidRDefault="00000000">
            <w:proofErr w:type="spellStart"/>
            <w:r>
              <w:rPr>
                <w:sz w:val="19"/>
              </w:rPr>
              <w:t>게임의</w:t>
            </w:r>
            <w:proofErr w:type="spellEnd"/>
            <w:r>
              <w:rPr>
                <w:sz w:val="19"/>
              </w:rPr>
              <w:t xml:space="preserve"> 첫 </w:t>
            </w:r>
            <w:proofErr w:type="spellStart"/>
            <w:r>
              <w:rPr>
                <w:sz w:val="19"/>
              </w:rPr>
              <w:t>보스</w:t>
            </w:r>
            <w:proofErr w:type="spellEnd"/>
          </w:p>
        </w:tc>
      </w:tr>
      <w:tr w:rsidR="00ED7201" w14:paraId="4E0926A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0097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기본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목적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A57A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플레이어가 게임의 기본 조작에 숙달되었는지 확인한다.</w:t>
            </w:r>
          </w:p>
        </w:tc>
      </w:tr>
      <w:tr w:rsidR="00ED7201" w14:paraId="71E58202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3C04" w14:textId="77777777" w:rsidR="00ED7201" w:rsidRDefault="00000000">
            <w:proofErr w:type="spellStart"/>
            <w:r>
              <w:rPr>
                <w:b/>
                <w:color w:val="1F1F1F"/>
                <w:sz w:val="19"/>
              </w:rPr>
              <w:t>소개</w:t>
            </w:r>
            <w:proofErr w:type="spellEnd"/>
            <w:r>
              <w:rPr>
                <w:b/>
                <w:color w:val="1F1F1F"/>
                <w:sz w:val="19"/>
              </w:rPr>
              <w:t xml:space="preserve"> </w:t>
            </w:r>
            <w:proofErr w:type="spellStart"/>
            <w:r>
              <w:rPr>
                <w:b/>
                <w:color w:val="1F1F1F"/>
                <w:sz w:val="19"/>
              </w:rPr>
              <w:t>역할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4882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“이 게임의 보스들은 이런 식으로 싸우는구나”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알려주는 기본 형태 보스</w:t>
            </w:r>
          </w:p>
        </w:tc>
      </w:tr>
    </w:tbl>
    <w:p w14:paraId="0CB97E51" w14:textId="77777777" w:rsidR="00ED7201" w:rsidRDefault="00ED7201">
      <w:pPr>
        <w:rPr>
          <w:lang w:eastAsia="ko-KR"/>
        </w:rPr>
      </w:pPr>
    </w:p>
    <w:p w14:paraId="432F9901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 xml:space="preserve">3.1 </w:t>
      </w:r>
      <w:proofErr w:type="spellStart"/>
      <w:r>
        <w:rPr>
          <w:rFonts w:ascii="Noto Sans CJK KR" w:eastAsia="Noto Sans CJK KR" w:hAnsi="Noto Sans CJK KR"/>
        </w:rPr>
        <w:t>지향하는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플레이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경험</w:t>
      </w:r>
      <w:proofErr w:type="spellEnd"/>
    </w:p>
    <w:p w14:paraId="140DA251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 xml:space="preserve">패턴마다 전조 동작 차이를 명확하게 </w:t>
      </w:r>
      <w:proofErr w:type="gramStart"/>
      <w:r>
        <w:rPr>
          <w:lang w:eastAsia="ko-KR"/>
        </w:rPr>
        <w:t>만들어</w:t>
      </w:r>
      <w:proofErr w:type="gramEnd"/>
      <w:r>
        <w:rPr>
          <w:lang w:eastAsia="ko-KR"/>
        </w:rPr>
        <w:t>, 플레이어가 패턴별 차이를 눈으로 구분하게 한다.</w:t>
      </w:r>
    </w:p>
    <w:p w14:paraId="6A18C6EE" w14:textId="77777777" w:rsidR="00ED7201" w:rsidRDefault="00000000">
      <w:pPr>
        <w:pStyle w:val="a0"/>
        <w:spacing w:after="40"/>
        <w:ind w:left="312"/>
        <w:rPr>
          <w:lang w:eastAsia="ko-KR"/>
        </w:rPr>
      </w:pPr>
      <w:proofErr w:type="spellStart"/>
      <w:r>
        <w:rPr>
          <w:lang w:eastAsia="ko-KR"/>
        </w:rPr>
        <w:t>보스전</w:t>
      </w:r>
      <w:proofErr w:type="spellEnd"/>
      <w:r>
        <w:rPr>
          <w:lang w:eastAsia="ko-KR"/>
        </w:rPr>
        <w:t xml:space="preserve"> 중 위협 신호, </w:t>
      </w:r>
      <w:proofErr w:type="spellStart"/>
      <w:r>
        <w:rPr>
          <w:lang w:eastAsia="ko-KR"/>
        </w:rPr>
        <w:t>패링</w:t>
      </w:r>
      <w:proofErr w:type="spellEnd"/>
      <w:r>
        <w:rPr>
          <w:lang w:eastAsia="ko-KR"/>
        </w:rPr>
        <w:t>, 극한 회피의 사용처를 자연스럽게 학습하게 한다.</w:t>
      </w:r>
    </w:p>
    <w:p w14:paraId="53947991" w14:textId="77777777" w:rsidR="00ED7201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>플레이어가 패배하더라도 “왜 맞았는지”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바로 이해할 수 있게 한다.</w:t>
      </w:r>
    </w:p>
    <w:p w14:paraId="0208991B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 xml:space="preserve">4. </w:t>
      </w:r>
      <w:proofErr w:type="spellStart"/>
      <w:r>
        <w:rPr>
          <w:rFonts w:ascii="Noto Sans CJK KR" w:eastAsia="Noto Sans CJK KR" w:hAnsi="Noto Sans CJK KR"/>
          <w:sz w:val="32"/>
        </w:rPr>
        <w:t>보스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전투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구조</w:t>
      </w:r>
      <w:proofErr w:type="spellEnd"/>
    </w:p>
    <w:p w14:paraId="1EE643BA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t xml:space="preserve">4.1 </w:t>
      </w:r>
      <w:proofErr w:type="spellStart"/>
      <w:r>
        <w:rPr>
          <w:rFonts w:ascii="Noto Sans CJK KR" w:eastAsia="Noto Sans CJK KR" w:hAnsi="Noto Sans CJK KR"/>
        </w:rPr>
        <w:t>전투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시작</w:t>
      </w:r>
      <w:proofErr w:type="spellEnd"/>
    </w:p>
    <w:p w14:paraId="02C102C7" w14:textId="77777777" w:rsidR="00ED7201" w:rsidRDefault="00000000">
      <w:pPr>
        <w:pStyle w:val="a0"/>
        <w:spacing w:after="40"/>
        <w:ind w:left="312"/>
        <w:rPr>
          <w:lang w:eastAsia="ko-KR"/>
        </w:rPr>
      </w:pPr>
      <w:proofErr w:type="spellStart"/>
      <w:r>
        <w:rPr>
          <w:lang w:eastAsia="ko-KR"/>
        </w:rPr>
        <w:t>보스룸에</w:t>
      </w:r>
      <w:proofErr w:type="spellEnd"/>
      <w:r>
        <w:rPr>
          <w:lang w:eastAsia="ko-KR"/>
        </w:rPr>
        <w:t xml:space="preserve"> 입장하면 </w:t>
      </w:r>
      <w:proofErr w:type="spellStart"/>
      <w:r>
        <w:rPr>
          <w:lang w:eastAsia="ko-KR"/>
        </w:rPr>
        <w:t>컷신이</w:t>
      </w:r>
      <w:proofErr w:type="spellEnd"/>
      <w:r>
        <w:rPr>
          <w:lang w:eastAsia="ko-KR"/>
        </w:rPr>
        <w:t xml:space="preserve"> 재생된다.</w:t>
      </w:r>
    </w:p>
    <w:p w14:paraId="41944C5B" w14:textId="77777777" w:rsidR="00ED7201" w:rsidRDefault="00000000">
      <w:pPr>
        <w:pStyle w:val="a0"/>
        <w:spacing w:after="40"/>
        <w:ind w:left="312"/>
        <w:rPr>
          <w:lang w:eastAsia="ko-KR"/>
        </w:rPr>
      </w:pPr>
      <w:proofErr w:type="spellStart"/>
      <w:r>
        <w:rPr>
          <w:lang w:eastAsia="ko-KR"/>
        </w:rPr>
        <w:t>컷신</w:t>
      </w:r>
      <w:proofErr w:type="spellEnd"/>
      <w:r>
        <w:rPr>
          <w:lang w:eastAsia="ko-KR"/>
        </w:rPr>
        <w:t xml:space="preserve"> 이후 PC는 지정된 위치로 이동하고 전투가 시작된다.</w:t>
      </w:r>
    </w:p>
    <w:p w14:paraId="71422483" w14:textId="77777777" w:rsidR="00ED7201" w:rsidRPr="007B6D35" w:rsidRDefault="00000000">
      <w:pPr>
        <w:pStyle w:val="a0"/>
        <w:spacing w:after="40"/>
        <w:ind w:left="312"/>
        <w:rPr>
          <w:lang w:eastAsia="ko-KR"/>
        </w:rPr>
      </w:pPr>
      <w:r>
        <w:rPr>
          <w:lang w:eastAsia="ko-KR"/>
        </w:rPr>
        <w:t xml:space="preserve">재도전 시 </w:t>
      </w:r>
      <w:proofErr w:type="spellStart"/>
      <w:r>
        <w:rPr>
          <w:lang w:eastAsia="ko-KR"/>
        </w:rPr>
        <w:t>컷신은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스킵된다</w:t>
      </w:r>
      <w:proofErr w:type="spellEnd"/>
      <w:r>
        <w:rPr>
          <w:lang w:eastAsia="ko-KR"/>
        </w:rPr>
        <w:t>.</w:t>
      </w:r>
    </w:p>
    <w:p w14:paraId="108B4193" w14:textId="0B4C53DB" w:rsidR="007B6D35" w:rsidRDefault="007B6D35">
      <w:pPr>
        <w:pStyle w:val="a0"/>
        <w:spacing w:after="40"/>
        <w:ind w:left="312"/>
        <w:rPr>
          <w:lang w:eastAsia="ko-KR"/>
        </w:rPr>
      </w:pPr>
      <w:r>
        <w:rPr>
          <w:rFonts w:eastAsia="맑은 고딕" w:hint="eastAsia"/>
          <w:lang w:eastAsia="ko-KR"/>
        </w:rPr>
        <w:t>재도전에도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지정된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위치에서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전투가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시작된다</w:t>
      </w:r>
      <w:r>
        <w:rPr>
          <w:rFonts w:eastAsia="맑은 고딕" w:hint="eastAsia"/>
          <w:lang w:eastAsia="ko-KR"/>
        </w:rPr>
        <w:t>.</w:t>
      </w:r>
    </w:p>
    <w:p w14:paraId="117FA430" w14:textId="77777777" w:rsidR="00ED7201" w:rsidRDefault="00000000">
      <w:pPr>
        <w:pStyle w:val="21"/>
        <w:spacing w:before="160" w:after="120"/>
      </w:pPr>
      <w:r>
        <w:rPr>
          <w:rFonts w:ascii="Noto Sans CJK KR" w:eastAsia="Noto Sans CJK KR" w:hAnsi="Noto Sans CJK KR"/>
        </w:rPr>
        <w:lastRenderedPageBreak/>
        <w:t xml:space="preserve">4.2 </w:t>
      </w:r>
      <w:proofErr w:type="spellStart"/>
      <w:r>
        <w:rPr>
          <w:rFonts w:ascii="Noto Sans CJK KR" w:eastAsia="Noto Sans CJK KR" w:hAnsi="Noto Sans CJK KR"/>
        </w:rPr>
        <w:t>페이즈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구조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ED7201" w14:paraId="3B22F3F5" w14:textId="77777777">
        <w:trPr>
          <w:jc w:val="center"/>
        </w:trPr>
        <w:tc>
          <w:tcPr>
            <w:tcW w:w="9980" w:type="dxa"/>
            <w:gridSpan w:val="5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7CCF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페이즈별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전투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템포</w:t>
            </w:r>
            <w:proofErr w:type="spellEnd"/>
          </w:p>
        </w:tc>
      </w:tr>
      <w:tr w:rsidR="00ED7201" w14:paraId="1C112E59" w14:textId="77777777">
        <w:trPr>
          <w:jc w:val="center"/>
        </w:trPr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C0EA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페이즈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B2B6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시작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조건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2EAEC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상태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설명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54C5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패턴</w:t>
            </w:r>
            <w:proofErr w:type="spellEnd"/>
            <w:r>
              <w:rPr>
                <w:b/>
                <w:color w:val="1F1F1F"/>
                <w:sz w:val="18"/>
              </w:rPr>
              <w:t xml:space="preserve"> 간 </w:t>
            </w:r>
            <w:proofErr w:type="spellStart"/>
            <w:r>
              <w:rPr>
                <w:b/>
                <w:color w:val="1F1F1F"/>
                <w:sz w:val="18"/>
              </w:rPr>
              <w:t>후딜레이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FF48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연속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공격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쿨타임</w:t>
            </w:r>
            <w:proofErr w:type="spellEnd"/>
          </w:p>
        </w:tc>
      </w:tr>
      <w:tr w:rsidR="00ED7201" w14:paraId="5C023455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C0DB" w14:textId="77777777" w:rsidR="00ED7201" w:rsidRDefault="00000000">
            <w:r>
              <w:rPr>
                <w:sz w:val="18"/>
              </w:rPr>
              <w:t>1페이즈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2780F" w14:textId="77777777" w:rsidR="00ED7201" w:rsidRDefault="00000000">
            <w:proofErr w:type="spellStart"/>
            <w:r>
              <w:rPr>
                <w:sz w:val="18"/>
              </w:rPr>
              <w:t>전투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시작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4C3DF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조우부터 시작하는 기본 상태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157B" w14:textId="77777777" w:rsidR="00ED7201" w:rsidRDefault="00000000">
            <w:r>
              <w:rPr>
                <w:sz w:val="18"/>
              </w:rPr>
              <w:t>3초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F6DB" w14:textId="77777777" w:rsidR="00ED7201" w:rsidRDefault="00000000">
            <w:r>
              <w:rPr>
                <w:sz w:val="18"/>
              </w:rPr>
              <w:t>13초</w:t>
            </w:r>
          </w:p>
        </w:tc>
      </w:tr>
      <w:tr w:rsidR="00ED7201" w14:paraId="7718EBB5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759F" w14:textId="77777777" w:rsidR="00ED7201" w:rsidRDefault="00000000">
            <w:r>
              <w:rPr>
                <w:sz w:val="18"/>
              </w:rPr>
              <w:t>2페이즈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33F4F" w14:textId="77777777" w:rsidR="00ED7201" w:rsidRDefault="00000000">
            <w:proofErr w:type="spellStart"/>
            <w:r>
              <w:rPr>
                <w:sz w:val="18"/>
              </w:rPr>
              <w:t>보스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체력</w:t>
            </w:r>
            <w:proofErr w:type="spellEnd"/>
            <w:r>
              <w:rPr>
                <w:sz w:val="18"/>
              </w:rPr>
              <w:t xml:space="preserve"> 60%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9EC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패턴이 강화되고 추가 패턴이 등장하는 상태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1368" w14:textId="77777777" w:rsidR="00ED7201" w:rsidRDefault="00000000">
            <w:r>
              <w:rPr>
                <w:sz w:val="18"/>
              </w:rPr>
              <w:t>1.5초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51D3" w14:textId="77777777" w:rsidR="00ED7201" w:rsidRDefault="00000000">
            <w:r>
              <w:rPr>
                <w:sz w:val="18"/>
              </w:rPr>
              <w:t>7초</w:t>
            </w:r>
          </w:p>
        </w:tc>
      </w:tr>
    </w:tbl>
    <w:p w14:paraId="121779B7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ED7201" w14:paraId="3D8F07C3" w14:textId="77777777">
        <w:trPr>
          <w:jc w:val="center"/>
        </w:trPr>
        <w:tc>
          <w:tcPr>
            <w:tcW w:w="997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17CE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페이즈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설계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의도</w:t>
            </w:r>
            <w:proofErr w:type="spellEnd"/>
          </w:p>
        </w:tc>
      </w:tr>
      <w:tr w:rsidR="00ED7201" w14:paraId="5E08F417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9A15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2페이즈는 완전히 다른 보스로 바꾸기보다, </w:t>
            </w:r>
            <w:proofErr w:type="spellStart"/>
            <w:r>
              <w:rPr>
                <w:sz w:val="19"/>
                <w:lang w:eastAsia="ko-KR"/>
              </w:rPr>
              <w:t>후딜레이와</w:t>
            </w:r>
            <w:proofErr w:type="spellEnd"/>
            <w:r>
              <w:rPr>
                <w:sz w:val="19"/>
                <w:lang w:eastAsia="ko-KR"/>
              </w:rPr>
              <w:t xml:space="preserve"> 연속 공격 빈도를 조정해 압박감을 올린다.</w:t>
            </w:r>
          </w:p>
        </w:tc>
      </w:tr>
      <w:tr w:rsidR="00ED7201" w14:paraId="59483644" w14:textId="77777777">
        <w:trPr>
          <w:jc w:val="center"/>
        </w:trPr>
        <w:tc>
          <w:tcPr>
            <w:tcW w:w="9978" w:type="dxa"/>
            <w:shd w:val="clear" w:color="auto" w:fill="EA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F5BE" w14:textId="77777777" w:rsidR="00ED720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첫 보스인 만큼 새 문법을 과하게 추가하지 않고, 1페이즈에서 배운 대응법을 더 빠른 템포로 재확인하게 한다.</w:t>
            </w:r>
          </w:p>
        </w:tc>
      </w:tr>
    </w:tbl>
    <w:p w14:paraId="4256AA0A" w14:textId="77777777" w:rsidR="00ED7201" w:rsidRDefault="00ED7201">
      <w:pPr>
        <w:rPr>
          <w:lang w:eastAsia="ko-KR"/>
        </w:rPr>
      </w:pPr>
    </w:p>
    <w:p w14:paraId="11C62B96" w14:textId="77777777" w:rsidR="00ED720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82C6D2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lastRenderedPageBreak/>
        <w:t xml:space="preserve">5. </w:t>
      </w:r>
      <w:proofErr w:type="spellStart"/>
      <w:r>
        <w:rPr>
          <w:rFonts w:ascii="Noto Sans CJK KR" w:eastAsia="Noto Sans CJK KR" w:hAnsi="Noto Sans CJK KR"/>
          <w:sz w:val="32"/>
        </w:rPr>
        <w:t>패턴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설계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요약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ED7201" w14:paraId="0A54A890" w14:textId="77777777">
        <w:trPr>
          <w:jc w:val="center"/>
        </w:trPr>
        <w:tc>
          <w:tcPr>
            <w:tcW w:w="9980" w:type="dxa"/>
            <w:gridSpan w:val="5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26260" w14:textId="77777777" w:rsidR="00ED7201" w:rsidRDefault="00000000">
            <w:proofErr w:type="spellStart"/>
            <w:r>
              <w:rPr>
                <w:b/>
                <w:color w:val="FFFFFF"/>
                <w:sz w:val="21"/>
              </w:rPr>
              <w:t>패턴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일람</w:t>
            </w:r>
            <w:proofErr w:type="spellEnd"/>
          </w:p>
        </w:tc>
      </w:tr>
      <w:tr w:rsidR="00ED7201" w14:paraId="58BC4D42" w14:textId="77777777">
        <w:trPr>
          <w:jc w:val="center"/>
        </w:trPr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34BD1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분류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070EA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패턴명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6858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등장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조건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DFAC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주요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파훼법</w:t>
            </w:r>
            <w:proofErr w:type="spellEnd"/>
          </w:p>
        </w:tc>
        <w:tc>
          <w:tcPr>
            <w:tcW w:w="19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977C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피해량</w:t>
            </w:r>
            <w:proofErr w:type="spellEnd"/>
          </w:p>
        </w:tc>
      </w:tr>
      <w:tr w:rsidR="00ED7201" w14:paraId="2A19E042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B551" w14:textId="77777777" w:rsidR="00ED7201" w:rsidRDefault="00000000"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패턴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4C42E" w14:textId="77777777" w:rsidR="00ED7201" w:rsidRDefault="00000000">
            <w:proofErr w:type="spellStart"/>
            <w:r>
              <w:rPr>
                <w:sz w:val="18"/>
              </w:rPr>
              <w:t>내려찍기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1E28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D1B3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점프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5B2D1" w14:textId="77777777" w:rsidR="00ED7201" w:rsidRDefault="00000000">
            <w:r>
              <w:rPr>
                <w:sz w:val="18"/>
              </w:rPr>
              <w:t>1타: 20%</w:t>
            </w:r>
          </w:p>
        </w:tc>
      </w:tr>
      <w:tr w:rsidR="00ED7201" w14:paraId="54353E29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CFFC5" w14:textId="77777777" w:rsidR="00ED7201" w:rsidRDefault="0000000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0076" w14:textId="77777777" w:rsidR="00ED7201" w:rsidRDefault="00000000">
            <w:r>
              <w:rPr>
                <w:sz w:val="18"/>
              </w:rPr>
              <w:t xml:space="preserve">2회 </w:t>
            </w:r>
            <w:proofErr w:type="spellStart"/>
            <w:r>
              <w:rPr>
                <w:sz w:val="18"/>
              </w:rPr>
              <w:t>찌르기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64D2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3775F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7625B" w14:textId="77777777" w:rsidR="00ED7201" w:rsidRDefault="00000000">
            <w:proofErr w:type="spellStart"/>
            <w:r>
              <w:rPr>
                <w:sz w:val="18"/>
              </w:rPr>
              <w:t>총합</w:t>
            </w:r>
            <w:proofErr w:type="spellEnd"/>
            <w:r>
              <w:rPr>
                <w:sz w:val="18"/>
              </w:rPr>
              <w:t>: 30%</w:t>
            </w:r>
          </w:p>
        </w:tc>
      </w:tr>
      <w:tr w:rsidR="00ED7201" w14:paraId="5A412270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838A" w14:textId="77777777" w:rsidR="00ED7201" w:rsidRDefault="0000000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F409" w14:textId="77777777" w:rsidR="00ED7201" w:rsidRDefault="00000000">
            <w:proofErr w:type="spellStart"/>
            <w:r>
              <w:rPr>
                <w:sz w:val="18"/>
              </w:rPr>
              <w:t>크게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휘두르기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6F23B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7B01B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BBA25" w14:textId="77777777" w:rsidR="00ED7201" w:rsidRDefault="00000000">
            <w:proofErr w:type="spellStart"/>
            <w:r>
              <w:rPr>
                <w:sz w:val="18"/>
              </w:rPr>
              <w:t>총합</w:t>
            </w:r>
            <w:proofErr w:type="spellEnd"/>
            <w:r>
              <w:rPr>
                <w:sz w:val="18"/>
              </w:rPr>
              <w:t>: 30%</w:t>
            </w:r>
          </w:p>
        </w:tc>
      </w:tr>
      <w:tr w:rsidR="00ED7201" w14:paraId="54944A26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0C6A" w14:textId="77777777" w:rsidR="00ED7201" w:rsidRDefault="0000000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FD4D" w14:textId="77777777" w:rsidR="00ED7201" w:rsidRDefault="00000000">
            <w:proofErr w:type="spellStart"/>
            <w:r>
              <w:rPr>
                <w:sz w:val="18"/>
              </w:rPr>
              <w:t>휘두르고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팔꿈치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2EB0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0D3A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12423" w14:textId="77777777" w:rsidR="00ED7201" w:rsidRDefault="00000000">
            <w:r>
              <w:rPr>
                <w:sz w:val="18"/>
              </w:rPr>
              <w:t>1타: 15% / 2타: 15%</w:t>
            </w:r>
          </w:p>
        </w:tc>
      </w:tr>
      <w:tr w:rsidR="00ED7201" w14:paraId="09493F21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822C" w14:textId="77777777" w:rsidR="00ED7201" w:rsidRDefault="0000000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7C12D" w14:textId="736BD1E8" w:rsidR="00ED7201" w:rsidRDefault="00C5467F">
            <w:r>
              <w:rPr>
                <w:rFonts w:eastAsia="맑은 고딕" w:hint="eastAsia"/>
                <w:sz w:val="18"/>
                <w:lang w:eastAsia="ko-KR"/>
              </w:rPr>
              <w:t>2</w:t>
            </w:r>
            <w:r>
              <w:rPr>
                <w:sz w:val="18"/>
              </w:rPr>
              <w:t xml:space="preserve">번 </w:t>
            </w:r>
            <w:proofErr w:type="spellStart"/>
            <w:r>
              <w:rPr>
                <w:sz w:val="18"/>
              </w:rPr>
              <w:t>휘두르기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ACA78" w14:textId="77777777" w:rsidR="00ED7201" w:rsidRDefault="00000000">
            <w:r>
              <w:rPr>
                <w:sz w:val="18"/>
              </w:rPr>
              <w:t xml:space="preserve">2페이즈부터 </w:t>
            </w:r>
            <w:proofErr w:type="spellStart"/>
            <w:r>
              <w:rPr>
                <w:sz w:val="18"/>
              </w:rPr>
              <w:t>추가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1F62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B883" w14:textId="77777777" w:rsidR="00ED7201" w:rsidRDefault="00000000">
            <w:r>
              <w:rPr>
                <w:sz w:val="18"/>
              </w:rPr>
              <w:t xml:space="preserve">1~3타: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10%</w:t>
            </w:r>
          </w:p>
        </w:tc>
      </w:tr>
      <w:tr w:rsidR="00ED7201" w14:paraId="4B3A8E05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77AE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72BDE" w14:textId="77777777" w:rsidR="00ED7201" w:rsidRDefault="00000000">
            <w:proofErr w:type="spellStart"/>
            <w:r>
              <w:rPr>
                <w:sz w:val="18"/>
              </w:rPr>
              <w:t>끌어당기기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E5CD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EB095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1회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0611" w14:textId="77777777" w:rsidR="00ED7201" w:rsidRDefault="00000000"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타격</w:t>
            </w:r>
            <w:proofErr w:type="spellEnd"/>
            <w:r>
              <w:rPr>
                <w:sz w:val="18"/>
              </w:rPr>
              <w:t>: 13%</w:t>
            </w:r>
          </w:p>
        </w:tc>
      </w:tr>
      <w:tr w:rsidR="00ED7201" w14:paraId="3C66B06E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3979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A0C3" w14:textId="77777777" w:rsidR="00ED7201" w:rsidRDefault="00000000">
            <w:proofErr w:type="spellStart"/>
            <w:r>
              <w:rPr>
                <w:sz w:val="18"/>
              </w:rPr>
              <w:t>격투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창술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2F75" w14:textId="77777777" w:rsidR="00ED7201" w:rsidRDefault="00000000">
            <w:r>
              <w:rPr>
                <w:sz w:val="18"/>
              </w:rPr>
              <w:t>1페이즈부터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7471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0432" w14:textId="77777777" w:rsidR="00ED7201" w:rsidRDefault="00000000">
            <w:r>
              <w:rPr>
                <w:sz w:val="18"/>
              </w:rPr>
              <w:t>1타: 15% / 3타: 20%</w:t>
            </w:r>
          </w:p>
        </w:tc>
      </w:tr>
      <w:tr w:rsidR="00ED7201" w14:paraId="724E8B80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B43A0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3EE5" w14:textId="77777777" w:rsidR="00ED7201" w:rsidRDefault="00000000">
            <w:proofErr w:type="spellStart"/>
            <w:r>
              <w:rPr>
                <w:sz w:val="18"/>
              </w:rPr>
              <w:t>둔하게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치기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FB500" w14:textId="77777777" w:rsidR="00ED7201" w:rsidRDefault="00000000">
            <w:r>
              <w:rPr>
                <w:sz w:val="18"/>
              </w:rPr>
              <w:t xml:space="preserve">2페이즈부터 </w:t>
            </w:r>
            <w:proofErr w:type="spellStart"/>
            <w:r>
              <w:rPr>
                <w:sz w:val="18"/>
              </w:rPr>
              <w:t>추가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AAB9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패링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605D" w14:textId="77777777" w:rsidR="00ED7201" w:rsidRDefault="00000000">
            <w:r>
              <w:rPr>
                <w:sz w:val="18"/>
              </w:rPr>
              <w:t xml:space="preserve">6타: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10%</w:t>
            </w:r>
          </w:p>
        </w:tc>
      </w:tr>
      <w:tr w:rsidR="00ED7201" w14:paraId="18DDDAC8" w14:textId="77777777">
        <w:trPr>
          <w:jc w:val="center"/>
        </w:trPr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A4C9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발악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패턴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9374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필살기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59A37" w14:textId="77777777" w:rsidR="00ED7201" w:rsidRDefault="00000000">
            <w:proofErr w:type="spellStart"/>
            <w:r>
              <w:rPr>
                <w:sz w:val="18"/>
              </w:rPr>
              <w:t>체력</w:t>
            </w:r>
            <w:proofErr w:type="spellEnd"/>
            <w:r>
              <w:rPr>
                <w:sz w:val="18"/>
              </w:rPr>
              <w:t xml:space="preserve"> 10% </w:t>
            </w:r>
            <w:proofErr w:type="spellStart"/>
            <w:r>
              <w:rPr>
                <w:sz w:val="18"/>
              </w:rPr>
              <w:t>도달</w:t>
            </w:r>
            <w:proofErr w:type="spellEnd"/>
            <w:r>
              <w:rPr>
                <w:sz w:val="18"/>
              </w:rPr>
              <w:t xml:space="preserve"> 시</w:t>
            </w:r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9F7FD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B6DBE" w14:textId="77777777" w:rsidR="00ED7201" w:rsidRDefault="00000000">
            <w:r>
              <w:rPr>
                <w:sz w:val="18"/>
              </w:rPr>
              <w:t xml:space="preserve">6타: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8% / 7타: 30%</w:t>
            </w:r>
          </w:p>
        </w:tc>
      </w:tr>
      <w:tr w:rsidR="00ED7201" w14:paraId="70787DC2" w14:textId="77777777">
        <w:trPr>
          <w:jc w:val="center"/>
        </w:trPr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EC72" w14:textId="588ED217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페이즈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전환기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9752" w14:textId="77777777" w:rsidR="00ED7201" w:rsidRDefault="00000000">
            <w:proofErr w:type="spellStart"/>
            <w:r>
              <w:rPr>
                <w:sz w:val="18"/>
              </w:rPr>
              <w:t>불꽃지대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생성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10B1" w14:textId="3E356C62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2페이</w:t>
            </w:r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즈 전환 시 사용</w:t>
            </w:r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7F8FD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  <w:tc>
          <w:tcPr>
            <w:tcW w:w="19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AA00" w14:textId="77777777" w:rsidR="00C51C37" w:rsidRDefault="00C51C37" w:rsidP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타당</w:t>
            </w:r>
            <w:r>
              <w:rPr>
                <w:rFonts w:eastAsia="맑은 고딕" w:hint="eastAsia"/>
                <w:lang w:eastAsia="ko-KR"/>
              </w:rPr>
              <w:t>:10%</w:t>
            </w:r>
          </w:p>
          <w:p w14:paraId="4E2805EF" w14:textId="44266FC8" w:rsidR="00ED7201" w:rsidRDefault="00C51C37" w:rsidP="00C51C37">
            <w:r>
              <w:rPr>
                <w:rFonts w:eastAsia="맑은 고딕" w:hint="eastAsia"/>
                <w:lang w:eastAsia="ko-KR"/>
              </w:rPr>
              <w:t>불꽃지대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틱당</w:t>
            </w:r>
            <w:proofErr w:type="spellEnd"/>
            <w:r>
              <w:rPr>
                <w:rFonts w:eastAsia="맑은 고딕" w:hint="eastAsia"/>
                <w:lang w:eastAsia="ko-KR"/>
              </w:rPr>
              <w:t>: 5%</w:t>
            </w:r>
          </w:p>
        </w:tc>
      </w:tr>
    </w:tbl>
    <w:p w14:paraId="597D76CF" w14:textId="77777777" w:rsidR="00ED7201" w:rsidRDefault="00ED7201"/>
    <w:p w14:paraId="3D43BC70" w14:textId="77777777" w:rsidR="00ED7201" w:rsidRDefault="00000000">
      <w:pPr>
        <w:pStyle w:val="1"/>
        <w:spacing w:before="240" w:after="120"/>
      </w:pPr>
      <w:r>
        <w:rPr>
          <w:rFonts w:ascii="Noto Sans CJK KR" w:eastAsia="Noto Sans CJK KR" w:hAnsi="Noto Sans CJK KR"/>
          <w:sz w:val="32"/>
        </w:rPr>
        <w:t xml:space="preserve">6. </w:t>
      </w:r>
      <w:proofErr w:type="spellStart"/>
      <w:r>
        <w:rPr>
          <w:rFonts w:ascii="Noto Sans CJK KR" w:eastAsia="Noto Sans CJK KR" w:hAnsi="Noto Sans CJK KR"/>
          <w:sz w:val="32"/>
        </w:rPr>
        <w:t>패턴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상세</w:t>
      </w:r>
      <w:proofErr w:type="spellEnd"/>
    </w:p>
    <w:p w14:paraId="6AA0FB56" w14:textId="77777777" w:rsidR="00ED7201" w:rsidRDefault="00000000">
      <w:pPr>
        <w:pStyle w:val="21"/>
        <w:spacing w:before="160" w:after="120"/>
      </w:pPr>
      <w:proofErr w:type="spellStart"/>
      <w:r>
        <w:rPr>
          <w:rFonts w:ascii="Noto Sans CJK KR" w:eastAsia="Noto Sans CJK KR" w:hAnsi="Noto Sans CJK KR"/>
        </w:rPr>
        <w:t>추적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패턴</w:t>
      </w:r>
      <w:proofErr w:type="spellEnd"/>
    </w:p>
    <w:p w14:paraId="3CD70C9A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46E9EEE9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B3B2D" w14:textId="77777777" w:rsidR="00ED7201" w:rsidRDefault="00000000">
            <w:r>
              <w:rPr>
                <w:b/>
                <w:color w:val="FFFFFF"/>
                <w:sz w:val="22"/>
              </w:rPr>
              <w:t xml:space="preserve">1. </w:t>
            </w:r>
            <w:proofErr w:type="spellStart"/>
            <w:r>
              <w:rPr>
                <w:b/>
                <w:color w:val="FFFFFF"/>
                <w:sz w:val="22"/>
              </w:rPr>
              <w:t>추적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패턴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b/>
                <w:color w:val="FFFFFF"/>
                <w:sz w:val="22"/>
              </w:rPr>
              <w:t>내려찍기</w:t>
            </w:r>
            <w:proofErr w:type="spellEnd"/>
          </w:p>
        </w:tc>
      </w:tr>
      <w:tr w:rsidR="00ED7201" w14:paraId="0E575DD8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3804" w14:textId="41AA470F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9CFE" w14:textId="28F7AAC2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3" w:history="1">
              <w:r w:rsidRPr="00FC3A9A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43189E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E955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F2EC1" w14:textId="43A7EAEF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43898D1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B942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F31D" w14:textId="77777777" w:rsidR="00ED7201" w:rsidRDefault="00000000"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점프</w:t>
            </w:r>
            <w:proofErr w:type="spellEnd"/>
          </w:p>
        </w:tc>
      </w:tr>
      <w:tr w:rsidR="00ED7201" w14:paraId="58C2D39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27B0" w14:textId="77777777" w:rsidR="00ED7201" w:rsidRDefault="00000000">
            <w:proofErr w:type="spellStart"/>
            <w:r>
              <w:rPr>
                <w:b/>
                <w:sz w:val="18"/>
              </w:rPr>
              <w:lastRenderedPageBreak/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423D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가드 불가 신호를 보내고 점프해서 내려찍어 범위 피해를 입힌다.</w:t>
            </w:r>
          </w:p>
        </w:tc>
      </w:tr>
      <w:tr w:rsidR="00ED7201" w14:paraId="08DBD10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BE886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3E03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점프</w:t>
            </w:r>
            <w:proofErr w:type="spellEnd"/>
          </w:p>
        </w:tc>
      </w:tr>
      <w:tr w:rsidR="00ED7201" w14:paraId="6EF8752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E95D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88879" w14:textId="77777777" w:rsidR="00ED7201" w:rsidRDefault="00000000">
            <w:r>
              <w:rPr>
                <w:sz w:val="18"/>
              </w:rPr>
              <w:t>1타: 20%</w:t>
            </w:r>
          </w:p>
        </w:tc>
      </w:tr>
      <w:tr w:rsidR="00ED7201" w14:paraId="5D50FD5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3CC7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7AD5" w14:textId="19FADD84" w:rsidR="00C51C37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적과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지속적으로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멀리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떨어진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추적기를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것을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학습</w:t>
            </w:r>
          </w:p>
        </w:tc>
      </w:tr>
    </w:tbl>
    <w:p w14:paraId="0714DDA3" w14:textId="77777777" w:rsidR="00ED7201" w:rsidRDefault="00000000">
      <w:pPr>
        <w:pStyle w:val="21"/>
        <w:spacing w:before="160" w:after="120"/>
      </w:pPr>
      <w:proofErr w:type="spellStart"/>
      <w:r>
        <w:rPr>
          <w:rFonts w:ascii="Noto Sans CJK KR" w:eastAsia="Noto Sans CJK KR" w:hAnsi="Noto Sans CJK KR"/>
        </w:rPr>
        <w:t>일반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공격</w:t>
      </w:r>
      <w:proofErr w:type="spellEnd"/>
    </w:p>
    <w:p w14:paraId="46876B90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441D8D1D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659BD" w14:textId="77777777" w:rsidR="00ED7201" w:rsidRDefault="00000000">
            <w:r>
              <w:rPr>
                <w:b/>
                <w:color w:val="FFFFFF"/>
                <w:sz w:val="22"/>
              </w:rPr>
              <w:t xml:space="preserve">2. </w:t>
            </w:r>
            <w:proofErr w:type="spellStart"/>
            <w:r>
              <w:rPr>
                <w:b/>
                <w:color w:val="FFFFFF"/>
                <w:sz w:val="22"/>
              </w:rPr>
              <w:t>일반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2회 </w:t>
            </w:r>
            <w:proofErr w:type="spellStart"/>
            <w:r>
              <w:rPr>
                <w:b/>
                <w:color w:val="FFFFFF"/>
                <w:sz w:val="22"/>
              </w:rPr>
              <w:t>찌르기</w:t>
            </w:r>
            <w:proofErr w:type="spellEnd"/>
          </w:p>
        </w:tc>
      </w:tr>
      <w:tr w:rsidR="00ED7201" w14:paraId="73A15287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6920" w14:textId="30CCA3CA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D76C" w14:textId="17600D68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4" w:history="1">
              <w:r w:rsidRPr="001C3531">
                <w:rPr>
                  <w:rStyle w:val="aff1"/>
                  <w:rFonts w:eastAsia="맑은 고딕"/>
                  <w:lang w:eastAsia="ko-KR"/>
                </w:rPr>
                <w:t>링크</w:t>
              </w:r>
            </w:hyperlink>
          </w:p>
        </w:tc>
      </w:tr>
      <w:tr w:rsidR="00ED7201" w14:paraId="07464F7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7EE78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3AF2" w14:textId="397B0FD5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07934BE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2BA3B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3FE6" w14:textId="5D7ACCD9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창든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 xml:space="preserve"> 손을 뒤로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뺸다</w:t>
            </w:r>
            <w:proofErr w:type="spellEnd"/>
          </w:p>
        </w:tc>
      </w:tr>
      <w:tr w:rsidR="00ED7201" w14:paraId="621BF32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46FD5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302B7" w14:textId="77777777" w:rsidR="00ED7201" w:rsidRDefault="00000000">
            <w:proofErr w:type="spellStart"/>
            <w:r>
              <w:rPr>
                <w:sz w:val="18"/>
              </w:rPr>
              <w:t>창을</w:t>
            </w:r>
            <w:proofErr w:type="spellEnd"/>
            <w:r>
              <w:rPr>
                <w:sz w:val="18"/>
              </w:rPr>
              <w:t xml:space="preserve"> 2번 </w:t>
            </w:r>
            <w:proofErr w:type="spellStart"/>
            <w:r>
              <w:rPr>
                <w:sz w:val="18"/>
              </w:rPr>
              <w:t>찌른다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D7201" w14:paraId="7818298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B3238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28A81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</w:t>
            </w:r>
          </w:p>
        </w:tc>
      </w:tr>
      <w:tr w:rsidR="00ED7201" w14:paraId="652A74F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D7EB3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7977" w14:textId="77777777" w:rsidR="00ED7201" w:rsidRDefault="00000000">
            <w:proofErr w:type="spellStart"/>
            <w:r>
              <w:rPr>
                <w:sz w:val="18"/>
              </w:rPr>
              <w:t>총합</w:t>
            </w:r>
            <w:proofErr w:type="spellEnd"/>
            <w:r>
              <w:rPr>
                <w:sz w:val="18"/>
              </w:rPr>
              <w:t>: 30%</w:t>
            </w:r>
          </w:p>
        </w:tc>
      </w:tr>
      <w:tr w:rsidR="00ED7201" w14:paraId="1885706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098F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7BC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가장 기본적인 연속 </w:t>
            </w:r>
            <w:proofErr w:type="spellStart"/>
            <w:r>
              <w:rPr>
                <w:sz w:val="18"/>
                <w:lang w:eastAsia="ko-KR"/>
              </w:rPr>
              <w:t>패링</w:t>
            </w:r>
            <w:proofErr w:type="spellEnd"/>
            <w:r>
              <w:rPr>
                <w:sz w:val="18"/>
                <w:lang w:eastAsia="ko-KR"/>
              </w:rPr>
              <w:t xml:space="preserve"> 학습 패턴.</w:t>
            </w:r>
          </w:p>
        </w:tc>
      </w:tr>
    </w:tbl>
    <w:p w14:paraId="5236544B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DA98CD9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CAD85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3. 일반 공격: 크게 휘두르기</w:t>
            </w:r>
          </w:p>
        </w:tc>
      </w:tr>
      <w:tr w:rsidR="00ED7201" w14:paraId="6693BA6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5040" w14:textId="7C895D8C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84E9" w14:textId="05AA3AB9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5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324DB4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FB5B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B364" w14:textId="1D9B2B8E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5EAF303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DAF86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9B73" w14:textId="702574F8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창을 크게 휘두르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기 전 상체를 크게 돌린다.</w:t>
            </w:r>
          </w:p>
        </w:tc>
      </w:tr>
      <w:tr w:rsidR="00ED7201" w14:paraId="0B10A4F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8D79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115B" w14:textId="77777777" w:rsidR="00ED7201" w:rsidRDefault="00000000">
            <w:proofErr w:type="spellStart"/>
            <w:r>
              <w:rPr>
                <w:sz w:val="18"/>
              </w:rPr>
              <w:t>창을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휘두른다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D7201" w14:paraId="47928C2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0DC5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EBFA" w14:textId="57AEFDB9" w:rsidR="00ED7201" w:rsidRPr="000B6C6A" w:rsidRDefault="000B6C6A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패링</w:t>
            </w:r>
            <w:proofErr w:type="spellEnd"/>
          </w:p>
        </w:tc>
      </w:tr>
      <w:tr w:rsidR="00ED7201" w14:paraId="6E4531C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355E" w14:textId="77777777" w:rsidR="00ED7201" w:rsidRDefault="00000000">
            <w:proofErr w:type="spellStart"/>
            <w:r>
              <w:rPr>
                <w:b/>
                <w:sz w:val="18"/>
              </w:rPr>
              <w:lastRenderedPageBreak/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2D65" w14:textId="77777777" w:rsidR="00ED7201" w:rsidRDefault="00000000">
            <w:proofErr w:type="spellStart"/>
            <w:r>
              <w:rPr>
                <w:sz w:val="18"/>
              </w:rPr>
              <w:t>총합</w:t>
            </w:r>
            <w:proofErr w:type="spellEnd"/>
            <w:r>
              <w:rPr>
                <w:sz w:val="18"/>
              </w:rPr>
              <w:t>: 30%</w:t>
            </w:r>
          </w:p>
        </w:tc>
      </w:tr>
      <w:tr w:rsidR="00ED7201" w14:paraId="63FE429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3F1C4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DA6D" w14:textId="431404A9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가장 기본적인 </w:t>
            </w:r>
            <w:proofErr w:type="spellStart"/>
            <w:r>
              <w:rPr>
                <w:sz w:val="18"/>
                <w:lang w:eastAsia="ko-KR"/>
              </w:rPr>
              <w:t>패링</w:t>
            </w:r>
            <w:proofErr w:type="spellEnd"/>
            <w:r>
              <w:rPr>
                <w:sz w:val="18"/>
                <w:lang w:eastAsia="ko-KR"/>
              </w:rPr>
              <w:t xml:space="preserve"> 학습 패턴</w:t>
            </w:r>
            <w:r>
              <w:rPr>
                <w:rFonts w:eastAsia="맑은 고딕" w:hint="eastAsia"/>
                <w:sz w:val="18"/>
                <w:lang w:eastAsia="ko-KR"/>
              </w:rPr>
              <w:t>2</w:t>
            </w:r>
          </w:p>
        </w:tc>
      </w:tr>
    </w:tbl>
    <w:p w14:paraId="0FBC52DD" w14:textId="77777777" w:rsidR="00ED7201" w:rsidRPr="00FC3A9A" w:rsidRDefault="00ED7201">
      <w:pPr>
        <w:rPr>
          <w:rFonts w:eastAsia="맑은 고딕" w:hint="eastAsia"/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75B4F1C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8F3F" w14:textId="77777777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4. 일반 공격: 휘두르고 팔꿈치</w:t>
            </w:r>
          </w:p>
        </w:tc>
      </w:tr>
      <w:tr w:rsidR="00ED7201" w14:paraId="68A56F4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BC3D" w14:textId="3212A2A9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4C8B" w14:textId="124BC939" w:rsidR="00ED7201" w:rsidRDefault="001C3531">
            <w:hyperlink r:id="rId16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2A53533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B728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547F" w14:textId="58701D14" w:rsidR="00ED7201" w:rsidRPr="0034074B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1페이즈</w:t>
            </w:r>
            <w:r w:rsidR="0034074B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부터</w:t>
            </w:r>
          </w:p>
        </w:tc>
      </w:tr>
      <w:tr w:rsidR="00ED7201" w14:paraId="5E0136C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D59D3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BC77F" w14:textId="10537B77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상체를 살짝 돌린다</w:t>
            </w:r>
          </w:p>
        </w:tc>
      </w:tr>
      <w:tr w:rsidR="00ED7201" w14:paraId="1171770C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FD38C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9ED7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창을 1번 휘두르고 팔꿈치로 찌른다.</w:t>
            </w:r>
          </w:p>
        </w:tc>
      </w:tr>
      <w:tr w:rsidR="00ED7201" w14:paraId="5FFBE0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D223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6D31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751D5D0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80D7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E952A" w14:textId="77777777" w:rsidR="00ED7201" w:rsidRDefault="00000000">
            <w:r>
              <w:rPr>
                <w:sz w:val="18"/>
              </w:rPr>
              <w:t>1타: 15% / 2타: 15%</w:t>
            </w:r>
          </w:p>
        </w:tc>
      </w:tr>
      <w:tr w:rsidR="00ED7201" w14:paraId="509F49E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9742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7DFF" w14:textId="067CA4A8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다른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공격법도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섞어</w:t>
            </w:r>
            <w:r w:rsidR="003C71D6">
              <w:rPr>
                <w:rFonts w:eastAsia="맑은 고딕" w:hint="eastAsia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lang w:eastAsia="ko-KR"/>
              </w:rPr>
              <w:t>쓰는</w:t>
            </w:r>
            <w:r w:rsidR="003C71D6">
              <w:rPr>
                <w:rFonts w:eastAsia="맑은 고딕" w:hint="eastAsia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lang w:eastAsia="ko-KR"/>
              </w:rPr>
              <w:t>일반공격</w:t>
            </w:r>
          </w:p>
        </w:tc>
      </w:tr>
    </w:tbl>
    <w:p w14:paraId="09E2D81D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5FB674F0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998C4" w14:textId="5E791412" w:rsidR="00ED7201" w:rsidRDefault="00000000">
            <w:r>
              <w:rPr>
                <w:b/>
                <w:color w:val="FFFFFF"/>
                <w:sz w:val="22"/>
              </w:rPr>
              <w:t xml:space="preserve">5. </w:t>
            </w:r>
            <w:proofErr w:type="spellStart"/>
            <w:r>
              <w:rPr>
                <w:b/>
                <w:color w:val="FFFFFF"/>
                <w:sz w:val="22"/>
              </w:rPr>
              <w:t>일반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r w:rsidR="001C3531">
              <w:rPr>
                <w:rFonts w:eastAsia="맑은 고딕" w:hint="eastAsia"/>
                <w:b/>
                <w:color w:val="FFFFFF"/>
                <w:sz w:val="22"/>
                <w:lang w:eastAsia="ko-KR"/>
              </w:rPr>
              <w:t>2</w:t>
            </w:r>
            <w:r>
              <w:rPr>
                <w:b/>
                <w:color w:val="FFFFFF"/>
                <w:sz w:val="22"/>
              </w:rPr>
              <w:t xml:space="preserve">번 </w:t>
            </w:r>
            <w:proofErr w:type="spellStart"/>
            <w:r>
              <w:rPr>
                <w:b/>
                <w:color w:val="FFFFFF"/>
                <w:sz w:val="22"/>
              </w:rPr>
              <w:t>휘두르기</w:t>
            </w:r>
            <w:proofErr w:type="spellEnd"/>
          </w:p>
        </w:tc>
      </w:tr>
      <w:tr w:rsidR="00ED7201" w14:paraId="189F537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0FDF1" w14:textId="0BD1D6A8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AEFD4" w14:textId="378CB355" w:rsidR="00ED7201" w:rsidRPr="005A070B" w:rsidRDefault="001C3531">
            <w:pPr>
              <w:rPr>
                <w:rFonts w:eastAsia="맑은 고딕" w:hint="eastAsia"/>
                <w:lang w:eastAsia="ko-KR"/>
              </w:rPr>
            </w:pPr>
            <w:hyperlink r:id="rId17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42B75A8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A4BD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CB137" w14:textId="77777777" w:rsidR="00ED7201" w:rsidRDefault="00000000">
            <w:r>
              <w:rPr>
                <w:sz w:val="18"/>
              </w:rPr>
              <w:t xml:space="preserve">2페이즈부터 </w:t>
            </w:r>
            <w:proofErr w:type="spellStart"/>
            <w:r>
              <w:rPr>
                <w:sz w:val="18"/>
              </w:rPr>
              <w:t>추가</w:t>
            </w:r>
            <w:proofErr w:type="spellEnd"/>
          </w:p>
        </w:tc>
      </w:tr>
      <w:tr w:rsidR="00ED7201" w14:paraId="17C557E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9CFAF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114BC" w14:textId="1CCD695F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달리기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준비를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한다</w:t>
            </w:r>
          </w:p>
        </w:tc>
      </w:tr>
      <w:tr w:rsidR="00ED7201" w14:paraId="7AEC157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ADAAB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951B" w14:textId="3FD037B3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돌진하며 창을 </w:t>
            </w:r>
            <w:r w:rsidR="001C3531">
              <w:rPr>
                <w:rFonts w:eastAsia="맑은 고딕" w:hint="eastAsia"/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번 휘두르고, 뒤로 빠지면서 1번 더 휘두른다.</w:t>
            </w:r>
          </w:p>
        </w:tc>
      </w:tr>
      <w:tr w:rsidR="00ED7201" w14:paraId="71D314FD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065F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3990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60940CE8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1948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C43C" w14:textId="5D0899C1" w:rsidR="00ED7201" w:rsidRDefault="00000000">
            <w:r>
              <w:rPr>
                <w:sz w:val="18"/>
              </w:rPr>
              <w:t>1</w:t>
            </w:r>
            <w:r w:rsidR="001C3531">
              <w:rPr>
                <w:rFonts w:eastAsia="맑은 고딕" w:hint="eastAsia"/>
                <w:sz w:val="18"/>
                <w:lang w:eastAsia="ko-KR"/>
              </w:rPr>
              <w:t>~2</w:t>
            </w:r>
            <w:r>
              <w:rPr>
                <w:sz w:val="18"/>
              </w:rPr>
              <w:t xml:space="preserve">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10%</w:t>
            </w:r>
          </w:p>
        </w:tc>
      </w:tr>
      <w:tr w:rsidR="00ED7201" w14:paraId="5593213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1BB1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30EFF" w14:textId="5DE51CB4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2페이즈에서 추가되는 패턴</w:t>
            </w:r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 xml:space="preserve">으로 </w:t>
            </w:r>
            <w:proofErr w:type="spellStart"/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wx</w:t>
            </w:r>
            <w:proofErr w:type="spellEnd"/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 xml:space="preserve"> 보스들이 </w:t>
            </w:r>
            <w:proofErr w:type="spellStart"/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페이즈</w:t>
            </w:r>
            <w:proofErr w:type="spellEnd"/>
            <w:r w:rsidR="00C51C37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 xml:space="preserve"> 전환 시 패턴이 추가되는 것을 알려줌</w:t>
            </w:r>
          </w:p>
        </w:tc>
      </w:tr>
    </w:tbl>
    <w:p w14:paraId="086EB10C" w14:textId="77777777" w:rsidR="00ED7201" w:rsidRDefault="00ED7201">
      <w:pPr>
        <w:pageBreakBefore/>
        <w:spacing w:after="0" w:line="240" w:lineRule="auto"/>
        <w:rPr>
          <w:lang w:eastAsia="ko-KR"/>
        </w:rPr>
      </w:pPr>
    </w:p>
    <w:p w14:paraId="198AE052" w14:textId="77777777" w:rsidR="00ED7201" w:rsidRDefault="00000000">
      <w:pPr>
        <w:pStyle w:val="21"/>
        <w:spacing w:before="160" w:after="120"/>
      </w:pPr>
      <w:proofErr w:type="spellStart"/>
      <w:r>
        <w:rPr>
          <w:rFonts w:ascii="Noto Sans CJK KR" w:eastAsia="Noto Sans CJK KR" w:hAnsi="Noto Sans CJK KR"/>
        </w:rPr>
        <w:t>연속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공격</w:t>
      </w:r>
      <w:proofErr w:type="spellEnd"/>
    </w:p>
    <w:p w14:paraId="7FCC5DC9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BCDE092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EA78" w14:textId="77777777" w:rsidR="00ED7201" w:rsidRDefault="00000000">
            <w:r>
              <w:rPr>
                <w:b/>
                <w:color w:val="FFFFFF"/>
                <w:sz w:val="22"/>
              </w:rPr>
              <w:t xml:space="preserve">6. </w:t>
            </w:r>
            <w:proofErr w:type="spellStart"/>
            <w:r>
              <w:rPr>
                <w:b/>
                <w:color w:val="FFFFFF"/>
                <w:sz w:val="22"/>
              </w:rPr>
              <w:t>연속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b/>
                <w:color w:val="FFFFFF"/>
                <w:sz w:val="22"/>
              </w:rPr>
              <w:t>끌어당기기</w:t>
            </w:r>
            <w:proofErr w:type="spellEnd"/>
          </w:p>
        </w:tc>
      </w:tr>
      <w:tr w:rsidR="00ED7201" w14:paraId="685C618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3F38" w14:textId="6BE7BD20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1CAF" w14:textId="63B084B8" w:rsidR="00ED7201" w:rsidRDefault="001C3531">
            <w:hyperlink r:id="rId18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6712A8B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57C7D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8D18" w14:textId="77777777" w:rsidR="00ED7201" w:rsidRDefault="00000000">
            <w:r>
              <w:rPr>
                <w:sz w:val="18"/>
              </w:rPr>
              <w:t>1페이즈부터</w:t>
            </w:r>
          </w:p>
        </w:tc>
      </w:tr>
      <w:tr w:rsidR="00ED7201" w14:paraId="0D1B65B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2389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1B4E" w14:textId="4F780949" w:rsidR="00ED7201" w:rsidRPr="0034074B" w:rsidRDefault="003407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</w:t>
            </w:r>
            <w:r w:rsidR="00C51C37">
              <w:rPr>
                <w:rFonts w:eastAsia="맑은 고딕" w:hint="eastAsia"/>
                <w:lang w:eastAsia="ko-KR"/>
              </w:rPr>
              <w:t>냄</w:t>
            </w:r>
          </w:p>
        </w:tc>
      </w:tr>
      <w:tr w:rsidR="00ED7201" w14:paraId="14CD474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EF92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9DB1" w14:textId="47A877F3" w:rsidR="00ED7201" w:rsidRPr="00C51C3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창을 2번 휘두르고 잡아당긴다.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 2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타와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잡아당기는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3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타의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간격이</w:t>
            </w:r>
            <w:r w:rsidR="00C51C37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짧다</w:t>
            </w:r>
            <w:r w:rsidR="00C51C37">
              <w:rPr>
                <w:rFonts w:eastAsia="맑은 고딕" w:hint="eastAsia"/>
                <w:sz w:val="18"/>
                <w:lang w:eastAsia="ko-KR"/>
              </w:rPr>
              <w:t>.</w:t>
            </w:r>
          </w:p>
        </w:tc>
      </w:tr>
      <w:tr w:rsidR="00ED7201" w14:paraId="3E42CDA7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41635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B78F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1회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186046F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5E4E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999F" w14:textId="77777777" w:rsidR="00ED7201" w:rsidRDefault="00000000"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타격</w:t>
            </w:r>
            <w:proofErr w:type="spellEnd"/>
            <w:r>
              <w:rPr>
                <w:sz w:val="18"/>
              </w:rPr>
              <w:t>: 13%</w:t>
            </w:r>
          </w:p>
        </w:tc>
      </w:tr>
      <w:tr w:rsidR="00ED7201" w14:paraId="604F045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E981E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8772" w14:textId="1D6E4FFA" w:rsidR="00C51C37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2,3</w:t>
            </w:r>
            <w:r>
              <w:rPr>
                <w:rFonts w:eastAsia="맑은 고딕" w:hint="eastAsia"/>
                <w:lang w:eastAsia="ko-KR"/>
              </w:rPr>
              <w:t>타의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빠른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타수를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연속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패링으로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빠르게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막거나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극한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회피로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대응하는</w:t>
            </w:r>
            <w:r>
              <w:rPr>
                <w:rFonts w:eastAsia="맑은 고딕" w:hint="eastAsia"/>
                <w:lang w:eastAsia="ko-KR"/>
              </w:rPr>
              <w:t xml:space="preserve"> 2</w:t>
            </w:r>
            <w:r>
              <w:rPr>
                <w:rFonts w:eastAsia="맑은 고딕" w:hint="eastAsia"/>
                <w:lang w:eastAsia="ko-KR"/>
              </w:rPr>
              <w:t>가지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방법을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선택하는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학습</w:t>
            </w:r>
          </w:p>
        </w:tc>
      </w:tr>
    </w:tbl>
    <w:p w14:paraId="52676FD3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80C323D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DE26" w14:textId="77777777" w:rsidR="00ED7201" w:rsidRDefault="00000000">
            <w:r>
              <w:rPr>
                <w:b/>
                <w:color w:val="FFFFFF"/>
                <w:sz w:val="22"/>
              </w:rPr>
              <w:t xml:space="preserve">7. </w:t>
            </w:r>
            <w:proofErr w:type="spellStart"/>
            <w:r>
              <w:rPr>
                <w:b/>
                <w:color w:val="FFFFFF"/>
                <w:sz w:val="22"/>
              </w:rPr>
              <w:t>연속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b/>
                <w:color w:val="FFFFFF"/>
                <w:sz w:val="22"/>
              </w:rPr>
              <w:t>격투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창술</w:t>
            </w:r>
            <w:proofErr w:type="spellEnd"/>
          </w:p>
        </w:tc>
      </w:tr>
      <w:tr w:rsidR="00ED7201" w14:paraId="769A5D2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5795" w14:textId="6DA04C52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A7B3" w14:textId="79A93706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19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79FD813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C824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CE7D" w14:textId="77777777" w:rsidR="00ED7201" w:rsidRDefault="00000000">
            <w:r>
              <w:rPr>
                <w:sz w:val="18"/>
              </w:rPr>
              <w:t>1페이즈부터</w:t>
            </w:r>
          </w:p>
        </w:tc>
      </w:tr>
      <w:tr w:rsidR="00ED7201" w14:paraId="6004FF2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8208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342A" w14:textId="3907EE3E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1A574620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86F4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230B" w14:textId="5BB248C1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격투로 시작하여 창으로 내려찍는다. </w:t>
            </w:r>
            <w:r w:rsidR="003C71D6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마지막 타격은 속도가 느리며</w:t>
            </w:r>
            <w:r>
              <w:rPr>
                <w:sz w:val="18"/>
                <w:lang w:eastAsia="ko-KR"/>
              </w:rPr>
              <w:t xml:space="preserve"> 가드 불가 신호를 보낸다.</w:t>
            </w:r>
          </w:p>
        </w:tc>
      </w:tr>
      <w:tr w:rsidR="00ED7201" w14:paraId="4630D10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9E71C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DA76" w14:textId="77777777" w:rsidR="00ED7201" w:rsidRDefault="00000000"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2회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7D02A58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01CE3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0968" w14:textId="56753F60" w:rsidR="00ED7201" w:rsidRDefault="00000000">
            <w:r>
              <w:rPr>
                <w:sz w:val="18"/>
              </w:rPr>
              <w:t>1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, 2</w:t>
            </w:r>
            <w:r>
              <w:rPr>
                <w:sz w:val="18"/>
              </w:rPr>
              <w:t>타: 15% / 3타: 20%</w:t>
            </w:r>
          </w:p>
        </w:tc>
      </w:tr>
      <w:tr w:rsidR="00ED7201" w14:paraId="207BE1D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436D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9CC4" w14:textId="36091D38" w:rsidR="003C71D6" w:rsidRPr="003C71D6" w:rsidRDefault="00000000">
            <w:pPr>
              <w:rPr>
                <w:rFonts w:eastAsia="맑은 고딕"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마지막 타격이 가드 불가로 전환되는 패턴.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연속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공격에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가불기를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섞어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쓸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수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있다는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것을</w:t>
            </w:r>
            <w:r w:rsidR="003C71D6"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학습시킨다</w:t>
            </w:r>
            <w:r w:rsidR="003C71D6">
              <w:rPr>
                <w:rFonts w:eastAsia="맑은 고딕" w:hint="eastAsia"/>
                <w:sz w:val="18"/>
                <w:lang w:eastAsia="ko-KR"/>
              </w:rPr>
              <w:t>.</w:t>
            </w:r>
          </w:p>
        </w:tc>
      </w:tr>
    </w:tbl>
    <w:p w14:paraId="4B930E3B" w14:textId="77777777" w:rsidR="00ED7201" w:rsidRDefault="00ED7201">
      <w:pPr>
        <w:pageBreakBefore/>
        <w:spacing w:after="0" w:line="240" w:lineRule="auto"/>
        <w:rPr>
          <w:lang w:eastAsia="ko-KR"/>
        </w:rPr>
      </w:pPr>
    </w:p>
    <w:p w14:paraId="6395B836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107D8CD1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D41A" w14:textId="77777777" w:rsidR="00ED7201" w:rsidRDefault="00000000">
            <w:r>
              <w:rPr>
                <w:b/>
                <w:color w:val="FFFFFF"/>
                <w:sz w:val="22"/>
              </w:rPr>
              <w:t xml:space="preserve">8. </w:t>
            </w:r>
            <w:proofErr w:type="spellStart"/>
            <w:r>
              <w:rPr>
                <w:b/>
                <w:color w:val="FFFFFF"/>
                <w:sz w:val="22"/>
              </w:rPr>
              <w:t>연속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b/>
                <w:color w:val="FFFFFF"/>
                <w:sz w:val="22"/>
              </w:rPr>
              <w:t>둔하게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치기</w:t>
            </w:r>
            <w:proofErr w:type="spellEnd"/>
          </w:p>
        </w:tc>
      </w:tr>
      <w:tr w:rsidR="00ED7201" w14:paraId="7018C8E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FD737" w14:textId="3EF1D86B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26AF" w14:textId="25E0B194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hyperlink r:id="rId20" w:history="1">
              <w:r w:rsidRPr="001C3531">
                <w:rPr>
                  <w:rStyle w:val="aff1"/>
                  <w:rFonts w:ascii="맑은 고딕" w:eastAsia="맑은 고딕" w:hAnsi="맑은 고딕" w:cs="맑은 고딕"/>
                  <w:lang w:eastAsia="ko-KR"/>
                </w:rPr>
                <w:t>링크</w:t>
              </w:r>
            </w:hyperlink>
          </w:p>
        </w:tc>
      </w:tr>
      <w:tr w:rsidR="00ED7201" w14:paraId="02AAE03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7B79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88EE" w14:textId="77777777" w:rsidR="00ED7201" w:rsidRDefault="00000000">
            <w:r>
              <w:rPr>
                <w:sz w:val="18"/>
              </w:rPr>
              <w:t xml:space="preserve">2페이즈부터 </w:t>
            </w:r>
            <w:proofErr w:type="spellStart"/>
            <w:r>
              <w:rPr>
                <w:sz w:val="18"/>
              </w:rPr>
              <w:t>추가</w:t>
            </w:r>
            <w:proofErr w:type="spellEnd"/>
          </w:p>
        </w:tc>
      </w:tr>
      <w:tr w:rsidR="00ED7201" w14:paraId="7709A3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6377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9CE3C" w14:textId="5ACBB5E6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4D9D3D6C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68B3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7312" w14:textId="77777777" w:rsidR="00ED7201" w:rsidRDefault="00000000">
            <w:r>
              <w:rPr>
                <w:sz w:val="18"/>
              </w:rPr>
              <w:t xml:space="preserve">6번 </w:t>
            </w:r>
            <w:proofErr w:type="spellStart"/>
            <w:r>
              <w:rPr>
                <w:sz w:val="18"/>
              </w:rPr>
              <w:t>정박자로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D7201" w14:paraId="41FED91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47CE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6F12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패링</w:t>
            </w:r>
            <w:proofErr w:type="spellEnd"/>
          </w:p>
        </w:tc>
      </w:tr>
      <w:tr w:rsidR="00ED7201" w14:paraId="52940F7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E8C5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0CE38" w14:textId="77777777" w:rsidR="00ED7201" w:rsidRDefault="00000000">
            <w:r>
              <w:rPr>
                <w:sz w:val="18"/>
              </w:rPr>
              <w:t xml:space="preserve">6타: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10%</w:t>
            </w:r>
          </w:p>
        </w:tc>
      </w:tr>
      <w:tr w:rsidR="00ED7201" w14:paraId="29CB9BB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08E6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09AA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2페이즈에서 연속 </w:t>
            </w:r>
            <w:proofErr w:type="spellStart"/>
            <w:r>
              <w:rPr>
                <w:sz w:val="18"/>
                <w:lang w:eastAsia="ko-KR"/>
              </w:rPr>
              <w:t>패링</w:t>
            </w:r>
            <w:proofErr w:type="spellEnd"/>
            <w:r>
              <w:rPr>
                <w:sz w:val="18"/>
                <w:lang w:eastAsia="ko-KR"/>
              </w:rPr>
              <w:t xml:space="preserve"> 숙련도를 확인하는 패턴.</w:t>
            </w:r>
          </w:p>
        </w:tc>
      </w:tr>
    </w:tbl>
    <w:p w14:paraId="0322B1D4" w14:textId="77777777" w:rsidR="00ED7201" w:rsidRDefault="00ED720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32FEE71C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B169" w14:textId="77777777" w:rsidR="00ED7201" w:rsidRDefault="00000000">
            <w:r>
              <w:rPr>
                <w:b/>
                <w:color w:val="FFFFFF"/>
                <w:sz w:val="22"/>
              </w:rPr>
              <w:t xml:space="preserve">9. </w:t>
            </w:r>
            <w:proofErr w:type="spellStart"/>
            <w:r>
              <w:rPr>
                <w:b/>
                <w:color w:val="FFFFFF"/>
                <w:sz w:val="22"/>
              </w:rPr>
              <w:t>연속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공격</w:t>
            </w:r>
            <w:proofErr w:type="spellEnd"/>
            <w:r>
              <w:rPr>
                <w:b/>
                <w:color w:val="FFFFFF"/>
                <w:sz w:val="22"/>
              </w:rPr>
              <w:t xml:space="preserve">: </w:t>
            </w:r>
            <w:proofErr w:type="spellStart"/>
            <w:r>
              <w:rPr>
                <w:b/>
                <w:color w:val="FFFFFF"/>
                <w:sz w:val="22"/>
              </w:rPr>
              <w:t>필살기</w:t>
            </w:r>
            <w:proofErr w:type="spellEnd"/>
          </w:p>
        </w:tc>
      </w:tr>
      <w:tr w:rsidR="00ED7201" w14:paraId="5006C22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4DF1B" w14:textId="3084C9F0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0905" w14:textId="7ECE05BE" w:rsidR="00ED7201" w:rsidRDefault="001C3531">
            <w:hyperlink r:id="rId21" w:history="1">
              <w:r w:rsidRPr="001C3531">
                <w:rPr>
                  <w:rStyle w:val="aff1"/>
                  <w:rFonts w:ascii="맑은 고딕" w:eastAsia="맑은 고딕" w:hAnsi="맑은 고딕" w:cs="맑은 고딕"/>
                  <w:sz w:val="18"/>
                  <w:lang w:eastAsia="ko-KR"/>
                </w:rPr>
                <w:t>링크</w:t>
              </w:r>
            </w:hyperlink>
          </w:p>
        </w:tc>
      </w:tr>
      <w:tr w:rsidR="00ED7201" w14:paraId="4373C7D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55D9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E3853" w14:textId="77777777" w:rsidR="00ED7201" w:rsidRDefault="00000000">
            <w:proofErr w:type="spellStart"/>
            <w:r>
              <w:rPr>
                <w:sz w:val="18"/>
              </w:rPr>
              <w:t>체력</w:t>
            </w:r>
            <w:proofErr w:type="spellEnd"/>
            <w:r>
              <w:rPr>
                <w:sz w:val="18"/>
              </w:rPr>
              <w:t xml:space="preserve"> 10% </w:t>
            </w:r>
            <w:proofErr w:type="spellStart"/>
            <w:r>
              <w:rPr>
                <w:sz w:val="18"/>
              </w:rPr>
              <w:t>도달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ED7201" w14:paraId="6BE20BF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5FDA3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2618" w14:textId="6361D43C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대사를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외치며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붉은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12A1480E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19A68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D70E8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체력 10% 도달 시 사용하는 발악 패턴. 창을 6번 휘두르고 마지막 1타를 강하게 내려찍는다. 마지막 타격은 가드 불가다.</w:t>
            </w:r>
          </w:p>
        </w:tc>
      </w:tr>
      <w:tr w:rsidR="00ED7201" w14:paraId="04C399C9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F769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4513" w14:textId="77777777" w:rsidR="00ED7201" w:rsidRDefault="00000000"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패링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65970CC3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F6A1E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E049" w14:textId="77777777" w:rsidR="00ED7201" w:rsidRDefault="00000000">
            <w:r>
              <w:rPr>
                <w:sz w:val="18"/>
              </w:rPr>
              <w:t xml:space="preserve">6타: </w:t>
            </w:r>
            <w:proofErr w:type="spellStart"/>
            <w:r>
              <w:rPr>
                <w:sz w:val="18"/>
              </w:rPr>
              <w:t>타수당</w:t>
            </w:r>
            <w:proofErr w:type="spellEnd"/>
            <w:r>
              <w:rPr>
                <w:sz w:val="18"/>
              </w:rPr>
              <w:t xml:space="preserve"> 8% / 7타: 30%</w:t>
            </w:r>
          </w:p>
        </w:tc>
      </w:tr>
      <w:tr w:rsidR="00ED7201" w14:paraId="0E4D2F7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702D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584B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전투 후반 긴장감을 만드는 마무리 패턴. 마지막 </w:t>
            </w:r>
            <w:proofErr w:type="spellStart"/>
            <w:r>
              <w:rPr>
                <w:sz w:val="18"/>
                <w:lang w:eastAsia="ko-KR"/>
              </w:rPr>
              <w:t>가불기</w:t>
            </w:r>
            <w:proofErr w:type="spellEnd"/>
            <w:r>
              <w:rPr>
                <w:sz w:val="18"/>
                <w:lang w:eastAsia="ko-KR"/>
              </w:rPr>
              <w:t xml:space="preserve"> 대응이 핵심이다.</w:t>
            </w:r>
          </w:p>
        </w:tc>
      </w:tr>
    </w:tbl>
    <w:p w14:paraId="422258DF" w14:textId="586364BE" w:rsidR="00ED7201" w:rsidRPr="00C51C37" w:rsidRDefault="00C51C37">
      <w:pPr>
        <w:pStyle w:val="21"/>
        <w:spacing w:before="160" w:after="120"/>
        <w:rPr>
          <w:rFonts w:eastAsia="맑은 고딕"/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페이즈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전환기</w:t>
      </w:r>
    </w:p>
    <w:p w14:paraId="3AB833C9" w14:textId="77777777" w:rsidR="00ED7201" w:rsidRDefault="00ED7201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7EC73944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7884" w14:textId="24500263" w:rsidR="00ED7201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10. </w:t>
            </w:r>
            <w:proofErr w:type="spellStart"/>
            <w:r w:rsidR="00C51C37">
              <w:rPr>
                <w:rFonts w:ascii="맑은 고딕" w:eastAsia="맑은 고딕" w:hAnsi="맑은 고딕" w:cs="맑은 고딕" w:hint="eastAsia"/>
                <w:b/>
                <w:color w:val="FFFFFF"/>
                <w:sz w:val="22"/>
                <w:lang w:eastAsia="ko-KR"/>
              </w:rPr>
              <w:t>페이즈</w:t>
            </w:r>
            <w:proofErr w:type="spellEnd"/>
            <w:r w:rsidR="00C51C37">
              <w:rPr>
                <w:rFonts w:ascii="맑은 고딕" w:eastAsia="맑은 고딕" w:hAnsi="맑은 고딕" w:cs="맑은 고딕" w:hint="eastAsia"/>
                <w:b/>
                <w:color w:val="FFFFFF"/>
                <w:sz w:val="22"/>
                <w:lang w:eastAsia="ko-KR"/>
              </w:rPr>
              <w:t xml:space="preserve"> 전환기</w:t>
            </w:r>
            <w:r>
              <w:rPr>
                <w:b/>
                <w:color w:val="FFFFFF"/>
                <w:sz w:val="22"/>
                <w:lang w:eastAsia="ko-KR"/>
              </w:rPr>
              <w:t>: 불꽃지대 생성</w:t>
            </w:r>
          </w:p>
        </w:tc>
      </w:tr>
      <w:tr w:rsidR="00ED7201" w14:paraId="0475A30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D353" w14:textId="421705C2" w:rsidR="00ED7201" w:rsidRPr="001C3531" w:rsidRDefault="001C3531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레퍼런스 이미지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E71B" w14:textId="20AE5678" w:rsidR="00ED7201" w:rsidRPr="00C51C37" w:rsidRDefault="001C3531">
            <w:pPr>
              <w:rPr>
                <w:rFonts w:eastAsia="맑은 고딕" w:hint="eastAsia"/>
                <w:lang w:eastAsia="ko-KR"/>
              </w:rPr>
            </w:pPr>
            <w:hyperlink r:id="rId22" w:history="1">
              <w:r w:rsidRPr="001C3531">
                <w:rPr>
                  <w:rStyle w:val="aff1"/>
                  <w:rFonts w:eastAsia="맑은 고딕"/>
                  <w:lang w:eastAsia="ko-KR"/>
                </w:rPr>
                <w:t>링크</w:t>
              </w:r>
            </w:hyperlink>
          </w:p>
        </w:tc>
      </w:tr>
      <w:tr w:rsidR="00ED7201" w14:paraId="5FC3335B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B0BD" w14:textId="77777777" w:rsidR="00ED7201" w:rsidRDefault="00000000">
            <w:proofErr w:type="spellStart"/>
            <w:r>
              <w:rPr>
                <w:b/>
                <w:sz w:val="18"/>
              </w:rPr>
              <w:t>등장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805CB" w14:textId="227EF794" w:rsidR="00ED7201" w:rsidRP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체력</w:t>
            </w:r>
            <w:r>
              <w:rPr>
                <w:rFonts w:eastAsia="맑은 고딕" w:hint="eastAsia"/>
                <w:lang w:eastAsia="ko-KR"/>
              </w:rPr>
              <w:t xml:space="preserve"> 60% </w:t>
            </w:r>
            <w:r>
              <w:rPr>
                <w:rFonts w:eastAsia="맑은 고딕" w:hint="eastAsia"/>
                <w:lang w:eastAsia="ko-KR"/>
              </w:rPr>
              <w:t>도달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</w:t>
            </w:r>
            <w:r>
              <w:rPr>
                <w:rFonts w:eastAsia="맑은 고딕" w:hint="eastAsia"/>
                <w:lang w:eastAsia="ko-KR"/>
              </w:rPr>
              <w:t xml:space="preserve"> 2</w:t>
            </w:r>
            <w:r>
              <w:rPr>
                <w:rFonts w:eastAsia="맑은 고딕" w:hint="eastAsia"/>
                <w:lang w:eastAsia="ko-KR"/>
              </w:rPr>
              <w:t>페이즈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전환하며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</w:t>
            </w:r>
          </w:p>
        </w:tc>
      </w:tr>
      <w:tr w:rsidR="00ED7201" w14:paraId="36BC2A65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1880" w14:textId="77777777" w:rsidR="00ED7201" w:rsidRDefault="00000000"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전조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6DCAA" w14:textId="3F163386" w:rsidR="00ED7201" w:rsidRPr="00A33F4B" w:rsidRDefault="00A33F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대사를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외치며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불가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신호를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보냄</w:t>
            </w:r>
          </w:p>
        </w:tc>
      </w:tr>
      <w:tr w:rsidR="00ED7201" w14:paraId="6B48585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26DA" w14:textId="77777777" w:rsidR="00ED7201" w:rsidRDefault="00000000">
            <w:proofErr w:type="spellStart"/>
            <w:r>
              <w:rPr>
                <w:b/>
                <w:sz w:val="18"/>
              </w:rPr>
              <w:t>패턴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61F2" w14:textId="117637F9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가드 불가 신호 후 주위에 창</w:t>
            </w:r>
            <w:r w:rsidR="000B6C6A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을3번</w:t>
            </w:r>
            <w:r>
              <w:rPr>
                <w:sz w:val="18"/>
                <w:lang w:eastAsia="ko-KR"/>
              </w:rPr>
              <w:t xml:space="preserve"> 휘둘러 불꽃 지대를 만든다. 불꽃 지대는 패턴 마지막에 폭발한다.</w:t>
            </w:r>
          </w:p>
        </w:tc>
      </w:tr>
      <w:tr w:rsidR="00ED7201" w14:paraId="650C829F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273EC" w14:textId="77777777" w:rsidR="00ED7201" w:rsidRDefault="00000000">
            <w:proofErr w:type="spellStart"/>
            <w:r>
              <w:rPr>
                <w:b/>
                <w:sz w:val="18"/>
              </w:rPr>
              <w:t>파훼법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60F0F" w14:textId="77777777" w:rsidR="00ED7201" w:rsidRDefault="00000000">
            <w:proofErr w:type="spellStart"/>
            <w:r>
              <w:rPr>
                <w:sz w:val="18"/>
              </w:rPr>
              <w:t>극한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ED7201" w14:paraId="0C8F5EE4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F53D" w14:textId="77777777" w:rsidR="00ED7201" w:rsidRDefault="00000000">
            <w:proofErr w:type="spellStart"/>
            <w:r>
              <w:rPr>
                <w:b/>
                <w:sz w:val="18"/>
              </w:rPr>
              <w:t>피해량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06A33" w14:textId="77777777" w:rsidR="00ED7201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타당</w:t>
            </w:r>
            <w:r>
              <w:rPr>
                <w:rFonts w:eastAsia="맑은 고딕" w:hint="eastAsia"/>
                <w:lang w:eastAsia="ko-KR"/>
              </w:rPr>
              <w:t>:10%</w:t>
            </w:r>
          </w:p>
          <w:p w14:paraId="3F2E915A" w14:textId="77777777" w:rsidR="00C51C37" w:rsidRDefault="00C51C3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불꽃지대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틱당</w:t>
            </w:r>
            <w:proofErr w:type="spellEnd"/>
            <w:r>
              <w:rPr>
                <w:rFonts w:eastAsia="맑은 고딕" w:hint="eastAsia"/>
                <w:lang w:eastAsia="ko-KR"/>
              </w:rPr>
              <w:t>: 5%</w:t>
            </w:r>
          </w:p>
          <w:p w14:paraId="7BFBF914" w14:textId="06CFF763" w:rsidR="000B6C6A" w:rsidRPr="00C51C37" w:rsidRDefault="000B6C6A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폭발피해</w:t>
            </w:r>
            <w:r>
              <w:rPr>
                <w:rFonts w:eastAsia="맑은 고딕" w:hint="eastAsia"/>
                <w:lang w:eastAsia="ko-KR"/>
              </w:rPr>
              <w:t>: 20%</w:t>
            </w:r>
          </w:p>
        </w:tc>
      </w:tr>
      <w:tr w:rsidR="00ED7201" w14:paraId="7F4C7196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1695" w14:textId="77777777" w:rsidR="00ED7201" w:rsidRDefault="00000000">
            <w:proofErr w:type="spellStart"/>
            <w:r>
              <w:rPr>
                <w:b/>
                <w:sz w:val="18"/>
              </w:rPr>
              <w:t>설계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의도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메모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5674" w14:textId="77777777" w:rsidR="00ED7201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2페이즈의 큰 위협 패턴. 가드 불가 신호를 본 뒤 회피해야 한다.</w:t>
            </w:r>
          </w:p>
        </w:tc>
      </w:tr>
    </w:tbl>
    <w:p w14:paraId="32AE7257" w14:textId="3C8E4B1F" w:rsidR="00ED7201" w:rsidRPr="00C31752" w:rsidRDefault="00000000">
      <w:pPr>
        <w:pStyle w:val="1"/>
        <w:spacing w:before="240" w:after="120"/>
        <w:rPr>
          <w:rFonts w:eastAsia="맑은 고딕"/>
          <w:lang w:eastAsia="ko-KR"/>
        </w:rPr>
      </w:pPr>
      <w:r>
        <w:rPr>
          <w:rFonts w:ascii="Noto Sans CJK KR" w:eastAsia="Noto Sans CJK KR" w:hAnsi="Noto Sans CJK KR"/>
          <w:sz w:val="32"/>
        </w:rPr>
        <w:t xml:space="preserve">7. </w:t>
      </w:r>
      <w:r w:rsidR="001C7095">
        <w:rPr>
          <w:rFonts w:ascii="맑은 고딕" w:eastAsia="맑은 고딕" w:hAnsi="맑은 고딕" w:cs="맑은 고딕" w:hint="eastAsia"/>
          <w:sz w:val="32"/>
          <w:lang w:eastAsia="ko-KR"/>
        </w:rPr>
        <w:t>기능 문의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ED7201" w14:paraId="6E7B5E88" w14:textId="77777777">
        <w:trPr>
          <w:jc w:val="center"/>
        </w:trPr>
        <w:tc>
          <w:tcPr>
            <w:tcW w:w="9978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4E57" w14:textId="1F0BCF38" w:rsidR="00ED7201" w:rsidRPr="00C31752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b/>
                <w:color w:val="FFFFFF"/>
                <w:sz w:val="21"/>
              </w:rPr>
              <w:t>구현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r w:rsidR="00C31752">
              <w:rPr>
                <w:rFonts w:ascii="맑은 고딕" w:eastAsia="맑은 고딕" w:hAnsi="맑은 고딕" w:cs="맑은 고딕" w:hint="eastAsia"/>
                <w:b/>
                <w:color w:val="FFFFFF"/>
                <w:sz w:val="21"/>
                <w:lang w:eastAsia="ko-KR"/>
              </w:rPr>
              <w:t>요청 사항</w:t>
            </w:r>
          </w:p>
        </w:tc>
      </w:tr>
      <w:tr w:rsidR="00ED7201" w14:paraId="54FE5F11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7C13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체크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항목</w:t>
            </w:r>
            <w:proofErr w:type="spellEnd"/>
          </w:p>
        </w:tc>
        <w:tc>
          <w:tcPr>
            <w:tcW w:w="49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9155" w14:textId="77777777" w:rsidR="00ED7201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18"/>
              </w:rPr>
              <w:t>확인</w:t>
            </w:r>
            <w:proofErr w:type="spellEnd"/>
            <w:r>
              <w:rPr>
                <w:b/>
                <w:color w:val="1F1F1F"/>
                <w:sz w:val="18"/>
              </w:rPr>
              <w:t xml:space="preserve"> </w:t>
            </w:r>
            <w:proofErr w:type="spellStart"/>
            <w:r>
              <w:rPr>
                <w:b/>
                <w:color w:val="1F1F1F"/>
                <w:sz w:val="18"/>
              </w:rPr>
              <w:t>내용</w:t>
            </w:r>
            <w:proofErr w:type="spellEnd"/>
          </w:p>
        </w:tc>
      </w:tr>
      <w:tr w:rsidR="00ED7201" w14:paraId="4882A834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EC50" w14:textId="50D4DC0A" w:rsidR="00ED7201" w:rsidRPr="00C31752" w:rsidRDefault="00C31752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BT </w:t>
            </w:r>
            <w:r>
              <w:rPr>
                <w:rFonts w:eastAsia="맑은 고딕" w:hint="eastAsia"/>
                <w:lang w:eastAsia="ko-KR"/>
              </w:rPr>
              <w:t>랜덤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데코레이터</w:t>
            </w:r>
            <w:proofErr w:type="spellEnd"/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38A70" w14:textId="78568FD1" w:rsidR="00ED7201" w:rsidRPr="001C7095" w:rsidRDefault="001C7095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BT</w:t>
            </w:r>
            <w:r>
              <w:rPr>
                <w:rFonts w:eastAsia="맑은 고딕" w:hint="eastAsia"/>
                <w:lang w:eastAsia="ko-KR"/>
              </w:rPr>
              <w:t>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노드를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랜덤으로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진입하게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만드는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데코레이터가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ED7201" w14:paraId="5ADB1D97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B199" w14:textId="77D45CD8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중복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92B33" w14:textId="4B732D33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직전에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패턴을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연속해서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사용하지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못하게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만드는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ED7201" w14:paraId="71C52F0B" w14:textId="77777777">
        <w:trPr>
          <w:jc w:val="center"/>
        </w:trPr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B106F" w14:textId="3C081940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공격 신호 기능</w:t>
            </w:r>
          </w:p>
        </w:tc>
        <w:tc>
          <w:tcPr>
            <w:tcW w:w="4989" w:type="dxa"/>
            <w:shd w:val="clear" w:color="auto" w:fill="FBFC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3F59" w14:textId="26CAF7D7" w:rsidR="00ED7201" w:rsidRDefault="000B0829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특정 프레임에 원하는 색상의 신호를 보내는 기능이 필요합니다</w:t>
            </w:r>
          </w:p>
        </w:tc>
      </w:tr>
      <w:tr w:rsidR="00ED7201" w14:paraId="1C72D0A7" w14:textId="77777777">
        <w:trPr>
          <w:jc w:val="center"/>
        </w:trPr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A09F" w14:textId="0492134D" w:rsidR="00ED7201" w:rsidRPr="000B0829" w:rsidRDefault="000B0829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페이즈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A33F4B"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D5B2" w14:textId="307D1385" w:rsidR="00ED7201" w:rsidRPr="00A33F4B" w:rsidRDefault="00A33F4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적의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페이즈를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변경하는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기능과</w:t>
            </w:r>
            <w:r>
              <w:rPr>
                <w:rFonts w:eastAsia="맑은 고딕" w:hint="eastAsia"/>
                <w:lang w:eastAsia="ko-KR"/>
              </w:rPr>
              <w:t>, BT</w:t>
            </w:r>
            <w:r>
              <w:rPr>
                <w:rFonts w:eastAsia="맑은 고딕" w:hint="eastAsia"/>
                <w:lang w:eastAsia="ko-KR"/>
              </w:rPr>
              <w:t>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페이즈를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체크할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기능이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필요합니다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</w:tbl>
    <w:p w14:paraId="20A3D464" w14:textId="77777777" w:rsidR="00ED7201" w:rsidRDefault="00ED7201">
      <w:pPr>
        <w:rPr>
          <w:lang w:eastAsia="ko-KR"/>
        </w:rPr>
      </w:pPr>
    </w:p>
    <w:sectPr w:rsidR="00ED7201" w:rsidSect="00034616">
      <w:headerReference w:type="default" r:id="rId23"/>
      <w:footerReference w:type="default" r:id="rId24"/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05179" w14:textId="77777777" w:rsidR="005776A3" w:rsidRDefault="005776A3">
      <w:pPr>
        <w:spacing w:after="0" w:line="240" w:lineRule="auto"/>
      </w:pPr>
      <w:r>
        <w:separator/>
      </w:r>
    </w:p>
  </w:endnote>
  <w:endnote w:type="continuationSeparator" w:id="0">
    <w:p w14:paraId="5948CE70" w14:textId="77777777" w:rsidR="005776A3" w:rsidRDefault="00577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FDAE" w14:textId="77777777" w:rsidR="00ED7201" w:rsidRDefault="0000000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 xml:space="preserve">WX 첫 보스 기획서 </w:t>
    </w:r>
    <w:proofErr w:type="spellStart"/>
    <w:proofErr w:type="gramStart"/>
    <w:r>
      <w:rPr>
        <w:color w:val="666666"/>
        <w:sz w:val="16"/>
        <w:lang w:eastAsia="ko-KR"/>
      </w:rPr>
      <w:t>정리본</w:t>
    </w:r>
    <w:proofErr w:type="spellEnd"/>
    <w:r>
      <w:rPr>
        <w:color w:val="666666"/>
        <w:sz w:val="16"/>
        <w:lang w:eastAsia="ko-KR"/>
      </w:rPr>
      <w:t xml:space="preserve">  |</w:t>
    </w:r>
    <w:proofErr w:type="gramEnd"/>
    <w:r>
      <w:rPr>
        <w:color w:val="666666"/>
        <w:sz w:val="16"/>
        <w:lang w:eastAsia="ko-KR"/>
      </w:rPr>
      <w:t xml:space="preserve">  Page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34074B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5243D" w14:textId="77777777" w:rsidR="005776A3" w:rsidRDefault="005776A3">
      <w:pPr>
        <w:spacing w:after="0" w:line="240" w:lineRule="auto"/>
      </w:pPr>
      <w:r>
        <w:separator/>
      </w:r>
    </w:p>
  </w:footnote>
  <w:footnote w:type="continuationSeparator" w:id="0">
    <w:p w14:paraId="18158721" w14:textId="77777777" w:rsidR="005776A3" w:rsidRDefault="00577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AA11" w14:textId="77777777" w:rsidR="00ED7201" w:rsidRDefault="00000000">
    <w:pPr>
      <w:pStyle w:val="a5"/>
      <w:jc w:val="right"/>
    </w:pPr>
    <w:r>
      <w:rPr>
        <w:color w:val="666666"/>
        <w:sz w:val="17"/>
      </w:rPr>
      <w:t>Project WX · Boss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017821">
    <w:abstractNumId w:val="8"/>
  </w:num>
  <w:num w:numId="2" w16cid:durableId="1391463739">
    <w:abstractNumId w:val="6"/>
  </w:num>
  <w:num w:numId="3" w16cid:durableId="832332239">
    <w:abstractNumId w:val="5"/>
  </w:num>
  <w:num w:numId="4" w16cid:durableId="1284117209">
    <w:abstractNumId w:val="4"/>
  </w:num>
  <w:num w:numId="5" w16cid:durableId="679310534">
    <w:abstractNumId w:val="7"/>
  </w:num>
  <w:num w:numId="6" w16cid:durableId="699361163">
    <w:abstractNumId w:val="3"/>
  </w:num>
  <w:num w:numId="7" w16cid:durableId="177159618">
    <w:abstractNumId w:val="2"/>
  </w:num>
  <w:num w:numId="8" w16cid:durableId="916475653">
    <w:abstractNumId w:val="1"/>
  </w:num>
  <w:num w:numId="9" w16cid:durableId="186543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29"/>
    <w:rsid w:val="000B6C6A"/>
    <w:rsid w:val="00115158"/>
    <w:rsid w:val="0015074B"/>
    <w:rsid w:val="001C3531"/>
    <w:rsid w:val="001C7095"/>
    <w:rsid w:val="0029639D"/>
    <w:rsid w:val="002D5542"/>
    <w:rsid w:val="00303117"/>
    <w:rsid w:val="00326F90"/>
    <w:rsid w:val="0034074B"/>
    <w:rsid w:val="003C71D6"/>
    <w:rsid w:val="00444F6F"/>
    <w:rsid w:val="005776A3"/>
    <w:rsid w:val="005A070B"/>
    <w:rsid w:val="005D0D3C"/>
    <w:rsid w:val="00620495"/>
    <w:rsid w:val="007641BC"/>
    <w:rsid w:val="007B6D35"/>
    <w:rsid w:val="007E7AF1"/>
    <w:rsid w:val="009C530B"/>
    <w:rsid w:val="00A33F4B"/>
    <w:rsid w:val="00A80D9D"/>
    <w:rsid w:val="00AA1D8D"/>
    <w:rsid w:val="00B47730"/>
    <w:rsid w:val="00B91175"/>
    <w:rsid w:val="00C31752"/>
    <w:rsid w:val="00C422CF"/>
    <w:rsid w:val="00C42446"/>
    <w:rsid w:val="00C442BD"/>
    <w:rsid w:val="00C51C37"/>
    <w:rsid w:val="00C5467F"/>
    <w:rsid w:val="00CB0664"/>
    <w:rsid w:val="00DA23BF"/>
    <w:rsid w:val="00DC527D"/>
    <w:rsid w:val="00E7636E"/>
    <w:rsid w:val="00ED7201"/>
    <w:rsid w:val="00F94BB2"/>
    <w:rsid w:val="00FC3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E55049"/>
  <w14:defaultImageDpi w14:val="300"/>
  <w15:docId w15:val="{4B246FBC-55A4-42BC-95F3-47E3992C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1C353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1C3531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7B6D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youtu.be/aijkN2nx-6c?si=DMq570hvd3tQ1ZAb&amp;t=12" TargetMode="External"/><Relationship Id="rId18" Type="http://schemas.openxmlformats.org/officeDocument/2006/relationships/hyperlink" Target="https://youtu.be/aijkN2nx-6c?si=qDKNEgKo2Nfqr3ve&amp;t=34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youtu.be/tXDW8ekiB_U?si=2AuFMNR66jwzV28U&amp;t=7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youtu.be/X7lkKdALvCc?si=L9ZYbigVPneAytzn&amp;t=455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tu.be/aijkN2nx-6c?si=9fj-WTFww4cZB-eH&amp;t=42" TargetMode="External"/><Relationship Id="rId20" Type="http://schemas.openxmlformats.org/officeDocument/2006/relationships/hyperlink" Target="https://youtu.be/YrPz0MOyys8?si=AzDbTf1W6BVxmSFs&amp;t=2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youtu.be/aijkN2nx-6c?si=5MBypdAobHv1upXG&amp;t=22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yperlink" Target="https://drive.google.com/file/d/166E62HiBI21XQAr8XYigof1IXC_W8G6m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youtube.com/watch?si=s4051sWBXXb_bAQv&amp;t=51&amp;v=aijkN2nx-6c&amp;feature=youtu.be" TargetMode="External"/><Relationship Id="rId22" Type="http://schemas.openxmlformats.org/officeDocument/2006/relationships/hyperlink" Target="https://youtu.be/tXDW8ekiB_U?si=M7PKr4K9BUzs8irl&amp;t=3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2076</Words>
  <Characters>3698</Characters>
  <Application>Microsoft Office Word</Application>
  <DocSecurity>0</DocSecurity>
  <Lines>462</Lines>
  <Paragraphs>524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창영 이</cp:lastModifiedBy>
  <cp:revision>8</cp:revision>
  <dcterms:created xsi:type="dcterms:W3CDTF">2013-12-23T23:15:00Z</dcterms:created>
  <dcterms:modified xsi:type="dcterms:W3CDTF">2026-05-31T03:39:00Z</dcterms:modified>
  <cp:category/>
</cp:coreProperties>
</file>